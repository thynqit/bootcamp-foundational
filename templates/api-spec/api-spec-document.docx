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344F" w14:textId="77777777" w:rsidR="002E70F1" w:rsidRDefault="00000000">
      <w:pPr>
        <w:jc w:val="center"/>
        <w:rPr>
          <w:b/>
          <w:sz w:val="48"/>
        </w:rPr>
      </w:pPr>
      <w:r>
        <w:rPr>
          <w:b/>
          <w:sz w:val="48"/>
        </w:rPr>
        <w:br/>
      </w:r>
    </w:p>
    <w:p w14:paraId="59232075" w14:textId="77777777" w:rsidR="002E70F1" w:rsidRDefault="002E70F1">
      <w:pPr>
        <w:jc w:val="center"/>
        <w:rPr>
          <w:b/>
          <w:sz w:val="48"/>
        </w:rPr>
      </w:pPr>
    </w:p>
    <w:p w14:paraId="74884EF9" w14:textId="77777777" w:rsidR="002E70F1" w:rsidRDefault="002E70F1">
      <w:pPr>
        <w:jc w:val="center"/>
        <w:rPr>
          <w:b/>
          <w:sz w:val="48"/>
        </w:rPr>
      </w:pPr>
    </w:p>
    <w:p w14:paraId="44B50C7D" w14:textId="77777777" w:rsidR="002E70F1" w:rsidRDefault="002E70F1">
      <w:pPr>
        <w:jc w:val="center"/>
        <w:rPr>
          <w:b/>
          <w:sz w:val="48"/>
        </w:rPr>
      </w:pPr>
    </w:p>
    <w:p w14:paraId="36FA870D" w14:textId="77777777" w:rsidR="002E70F1" w:rsidRDefault="002E70F1">
      <w:pPr>
        <w:jc w:val="center"/>
        <w:rPr>
          <w:b/>
          <w:sz w:val="48"/>
        </w:rPr>
      </w:pPr>
    </w:p>
    <w:p w14:paraId="5455DFDE" w14:textId="70ACF9DD" w:rsidR="0031456C" w:rsidRPr="00BD2CE9" w:rsidRDefault="00000000" w:rsidP="002E70F1">
      <w:pPr>
        <w:pStyle w:val="Title"/>
        <w:jc w:val="center"/>
        <w:rPr>
          <w:rFonts w:cstheme="majorHAnsi"/>
          <w:b/>
          <w:bCs/>
          <w:color w:val="000000" w:themeColor="text1"/>
          <w:sz w:val="56"/>
          <w:szCs w:val="56"/>
        </w:rPr>
      </w:pPr>
      <w:r w:rsidRPr="00BD2CE9">
        <w:rPr>
          <w:rFonts w:cstheme="majorHAnsi"/>
          <w:b/>
          <w:bCs/>
          <w:color w:val="000000" w:themeColor="text1"/>
          <w:sz w:val="56"/>
          <w:szCs w:val="56"/>
        </w:rPr>
        <w:t>API Specification Document</w:t>
      </w:r>
    </w:p>
    <w:p w14:paraId="4FDC9BAB" w14:textId="3283FA6F" w:rsidR="0031456C" w:rsidRDefault="00000000" w:rsidP="003D0845">
      <w:pPr>
        <w:pStyle w:val="Subtitle"/>
        <w:jc w:val="center"/>
        <w:rPr>
          <w:rStyle w:val="SubtleEmphasis"/>
        </w:rPr>
      </w:pPr>
      <w:r w:rsidRPr="002E70F1">
        <w:rPr>
          <w:rStyle w:val="SubtleEmphasis"/>
        </w:rPr>
        <w:t>Version: 1.0</w:t>
      </w:r>
    </w:p>
    <w:p w14:paraId="74769206" w14:textId="77777777" w:rsidR="003D0845" w:rsidRPr="003D0845" w:rsidRDefault="003D0845" w:rsidP="003D0845"/>
    <w:p w14:paraId="5D4CE009" w14:textId="77777777" w:rsidR="0031456C" w:rsidRDefault="00000000">
      <w:r>
        <w:br w:type="page"/>
      </w:r>
    </w:p>
    <w:p w14:paraId="54AF7491" w14:textId="730C6BAF" w:rsidR="003D0845" w:rsidRPr="00BD2CE9" w:rsidRDefault="00000000" w:rsidP="003D0845">
      <w:pPr>
        <w:pStyle w:val="Heading1"/>
        <w:rPr>
          <w:rFonts w:cstheme="majorHAnsi"/>
          <w:color w:val="000000" w:themeColor="text1"/>
        </w:rPr>
      </w:pPr>
      <w:r w:rsidRPr="00BD2CE9">
        <w:rPr>
          <w:rFonts w:cstheme="majorHAnsi"/>
          <w:color w:val="000000" w:themeColor="text1"/>
        </w:rPr>
        <w:lastRenderedPageBreak/>
        <w:t>Document Control</w:t>
      </w:r>
      <w:r w:rsidR="003D0845" w:rsidRPr="00BD2CE9">
        <w:rPr>
          <w:rFonts w:cstheme="majorHAnsi"/>
          <w:color w:val="000000" w:themeColor="text1"/>
        </w:rPr>
        <w:br/>
      </w:r>
    </w:p>
    <w:tbl>
      <w:tblPr>
        <w:tblW w:w="88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843"/>
        <w:gridCol w:w="1842"/>
        <w:gridCol w:w="3761"/>
      </w:tblGrid>
      <w:tr w:rsidR="0031456C" w:rsidRPr="00BD2CE9" w14:paraId="305FB7D8" w14:textId="77777777" w:rsidTr="009C0878">
        <w:trPr>
          <w:jc w:val="center"/>
        </w:trPr>
        <w:tc>
          <w:tcPr>
            <w:tcW w:w="1418" w:type="dxa"/>
            <w:shd w:val="clear" w:color="auto" w:fill="D9D9D9" w:themeFill="background1" w:themeFillShade="D9"/>
          </w:tcPr>
          <w:p w14:paraId="31BD5A59" w14:textId="77777777" w:rsidR="0031456C" w:rsidRPr="00BD2CE9" w:rsidRDefault="0000000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Version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83FD6DB" w14:textId="77777777" w:rsidR="0031456C" w:rsidRPr="00BD2CE9" w:rsidRDefault="0000000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Date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5422772F" w14:textId="77777777" w:rsidR="0031456C" w:rsidRPr="00BD2CE9" w:rsidRDefault="0000000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Author</w:t>
            </w:r>
          </w:p>
        </w:tc>
        <w:tc>
          <w:tcPr>
            <w:tcW w:w="3761" w:type="dxa"/>
            <w:shd w:val="clear" w:color="auto" w:fill="D9D9D9" w:themeFill="background1" w:themeFillShade="D9"/>
          </w:tcPr>
          <w:p w14:paraId="494327EE" w14:textId="77777777" w:rsidR="0031456C" w:rsidRPr="00BD2CE9" w:rsidRDefault="0000000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31456C" w:rsidRPr="00BD2CE9" w14:paraId="5B8D969F" w14:textId="77777777" w:rsidTr="009C0878">
        <w:trPr>
          <w:jc w:val="center"/>
        </w:trPr>
        <w:tc>
          <w:tcPr>
            <w:tcW w:w="1418" w:type="dxa"/>
          </w:tcPr>
          <w:p w14:paraId="631C9FE6" w14:textId="77777777" w:rsidR="0031456C" w:rsidRPr="00BD2CE9" w:rsidRDefault="00000000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1843" w:type="dxa"/>
          </w:tcPr>
          <w:p w14:paraId="5C2F30DD" w14:textId="31CB2787" w:rsidR="0031456C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2026-03-13</w:t>
            </w:r>
          </w:p>
        </w:tc>
        <w:tc>
          <w:tcPr>
            <w:tcW w:w="1842" w:type="dxa"/>
          </w:tcPr>
          <w:p w14:paraId="19728739" w14:textId="15FE31A2" w:rsidR="0031456C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Hardik Patel</w:t>
            </w:r>
          </w:p>
        </w:tc>
        <w:tc>
          <w:tcPr>
            <w:tcW w:w="3761" w:type="dxa"/>
          </w:tcPr>
          <w:p w14:paraId="59BA4FA0" w14:textId="77777777" w:rsidR="0031456C" w:rsidRPr="00BD2CE9" w:rsidRDefault="00000000">
            <w:pPr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Initial Version</w:t>
            </w:r>
          </w:p>
        </w:tc>
      </w:tr>
    </w:tbl>
    <w:p w14:paraId="61D8485F" w14:textId="77777777" w:rsidR="0031456C" w:rsidRPr="00BD2CE9" w:rsidRDefault="0031456C">
      <w:pPr>
        <w:rPr>
          <w:rFonts w:asciiTheme="majorHAnsi" w:hAnsiTheme="majorHAnsi" w:cstheme="majorHAnsi"/>
        </w:rPr>
      </w:pPr>
    </w:p>
    <w:p w14:paraId="415D52F5" w14:textId="3E8C0F7C" w:rsidR="0031456C" w:rsidRPr="00BD2CE9" w:rsidRDefault="00000000">
      <w:pPr>
        <w:pStyle w:val="Heading2"/>
        <w:rPr>
          <w:rFonts w:cstheme="majorHAnsi"/>
        </w:rPr>
      </w:pPr>
      <w:r w:rsidRPr="00BD2CE9">
        <w:rPr>
          <w:rFonts w:cstheme="majorHAnsi"/>
          <w:color w:val="000000" w:themeColor="text1"/>
        </w:rPr>
        <w:t>Approvals</w:t>
      </w:r>
      <w:r w:rsidR="003D0845" w:rsidRPr="00BD2CE9">
        <w:rPr>
          <w:rFonts w:cstheme="majorHAnsi"/>
        </w:rPr>
        <w:br/>
      </w:r>
    </w:p>
    <w:tbl>
      <w:tblPr>
        <w:tblW w:w="87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2817"/>
        <w:gridCol w:w="3137"/>
      </w:tblGrid>
      <w:tr w:rsidR="0031456C" w:rsidRPr="00BD2CE9" w14:paraId="0891C6A7" w14:textId="77777777" w:rsidTr="009C0878">
        <w:tc>
          <w:tcPr>
            <w:tcW w:w="2835" w:type="dxa"/>
            <w:shd w:val="clear" w:color="auto" w:fill="D9D9D9" w:themeFill="background1" w:themeFillShade="D9"/>
          </w:tcPr>
          <w:p w14:paraId="344450CE" w14:textId="77777777" w:rsidR="0031456C" w:rsidRPr="00BD2CE9" w:rsidRDefault="0000000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Name</w:t>
            </w:r>
          </w:p>
        </w:tc>
        <w:tc>
          <w:tcPr>
            <w:tcW w:w="2817" w:type="dxa"/>
            <w:shd w:val="clear" w:color="auto" w:fill="D9D9D9" w:themeFill="background1" w:themeFillShade="D9"/>
          </w:tcPr>
          <w:p w14:paraId="3BDCB379" w14:textId="77777777" w:rsidR="0031456C" w:rsidRPr="00BD2CE9" w:rsidRDefault="0000000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Role</w:t>
            </w:r>
          </w:p>
        </w:tc>
        <w:tc>
          <w:tcPr>
            <w:tcW w:w="3137" w:type="dxa"/>
            <w:shd w:val="clear" w:color="auto" w:fill="D9D9D9" w:themeFill="background1" w:themeFillShade="D9"/>
          </w:tcPr>
          <w:p w14:paraId="1CDDEB1F" w14:textId="77777777" w:rsidR="0031456C" w:rsidRPr="00BD2CE9" w:rsidRDefault="0000000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Approval Date</w:t>
            </w:r>
          </w:p>
        </w:tc>
      </w:tr>
      <w:tr w:rsidR="003D0845" w:rsidRPr="00BD2CE9" w14:paraId="1910A7F6" w14:textId="77777777" w:rsidTr="009C0878">
        <w:tc>
          <w:tcPr>
            <w:tcW w:w="2835" w:type="dxa"/>
          </w:tcPr>
          <w:p w14:paraId="0070989D" w14:textId="2668B869" w:rsidR="003D0845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Hardik Patel</w:t>
            </w:r>
          </w:p>
        </w:tc>
        <w:tc>
          <w:tcPr>
            <w:tcW w:w="2817" w:type="dxa"/>
          </w:tcPr>
          <w:p w14:paraId="7A9B7834" w14:textId="7A3BF046" w:rsidR="003D0845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CTO</w:t>
            </w:r>
          </w:p>
        </w:tc>
        <w:tc>
          <w:tcPr>
            <w:tcW w:w="3137" w:type="dxa"/>
          </w:tcPr>
          <w:p w14:paraId="395F536F" w14:textId="6484E3CD" w:rsidR="003D0845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2026-03-14</w:t>
            </w:r>
          </w:p>
        </w:tc>
      </w:tr>
    </w:tbl>
    <w:p w14:paraId="5B7EA598" w14:textId="77777777" w:rsidR="0031456C" w:rsidRPr="00BD2CE9" w:rsidRDefault="00000000">
      <w:pPr>
        <w:rPr>
          <w:rFonts w:asciiTheme="majorHAnsi" w:hAnsiTheme="majorHAnsi" w:cstheme="majorHAnsi"/>
        </w:rPr>
      </w:pPr>
      <w:r w:rsidRPr="00BD2CE9">
        <w:rPr>
          <w:rFonts w:asciiTheme="majorHAnsi" w:hAnsiTheme="majorHAnsi" w:cstheme="majorHAnsi"/>
        </w:rPr>
        <w:br w:type="page"/>
      </w:r>
    </w:p>
    <w:p w14:paraId="24A3A983" w14:textId="77777777" w:rsidR="0031456C" w:rsidRPr="00BD2CE9" w:rsidRDefault="00000000">
      <w:pPr>
        <w:pStyle w:val="Heading1"/>
        <w:rPr>
          <w:color w:val="000000" w:themeColor="text1"/>
        </w:rPr>
      </w:pPr>
      <w:r w:rsidRPr="00BD2CE9">
        <w:rPr>
          <w:color w:val="000000" w:themeColor="text1"/>
        </w:rPr>
        <w:lastRenderedPageBreak/>
        <w:t>Overview</w:t>
      </w:r>
    </w:p>
    <w:p w14:paraId="35AAD2A5" w14:textId="77777777" w:rsidR="0031456C" w:rsidRDefault="00000000" w:rsidP="00BD2CE9">
      <w:pPr>
        <w:spacing w:before="240"/>
      </w:pPr>
      <w:r>
        <w:t>This document describes the REST APIs used for managing Users in the system. These APIs follow REST principles and support the following operations.</w:t>
      </w:r>
    </w:p>
    <w:p w14:paraId="755FC56D" w14:textId="77777777" w:rsidR="0031456C" w:rsidRDefault="00000000">
      <w:pPr>
        <w:pStyle w:val="ListBullet"/>
      </w:pPr>
      <w:r>
        <w:t>Create a user</w:t>
      </w:r>
    </w:p>
    <w:p w14:paraId="7625DD5B" w14:textId="77777777" w:rsidR="0031456C" w:rsidRDefault="00000000">
      <w:pPr>
        <w:pStyle w:val="ListBullet"/>
      </w:pPr>
      <w:r>
        <w:t>Retrieve users</w:t>
      </w:r>
    </w:p>
    <w:p w14:paraId="25A9E884" w14:textId="77777777" w:rsidR="0031456C" w:rsidRDefault="00000000">
      <w:pPr>
        <w:pStyle w:val="ListBullet"/>
      </w:pPr>
      <w:r>
        <w:t>Retrieve a specific user</w:t>
      </w:r>
    </w:p>
    <w:p w14:paraId="0249DE8F" w14:textId="77777777" w:rsidR="0031456C" w:rsidRDefault="00000000">
      <w:pPr>
        <w:pStyle w:val="ListBullet"/>
      </w:pPr>
      <w:r>
        <w:t>Update a user</w:t>
      </w:r>
    </w:p>
    <w:p w14:paraId="66EBB5D1" w14:textId="77777777" w:rsidR="0031456C" w:rsidRDefault="00000000">
      <w:pPr>
        <w:pStyle w:val="ListBullet"/>
      </w:pPr>
      <w:r>
        <w:t>Partially update a user</w:t>
      </w:r>
    </w:p>
    <w:p w14:paraId="7BAAF0A9" w14:textId="77777777" w:rsidR="0031456C" w:rsidRDefault="00000000">
      <w:pPr>
        <w:pStyle w:val="ListBullet"/>
      </w:pPr>
      <w:r>
        <w:t>Delete a user</w:t>
      </w:r>
    </w:p>
    <w:p w14:paraId="67DF7D27" w14:textId="77777777" w:rsidR="0031456C" w:rsidRDefault="00000000">
      <w:r>
        <w:br w:type="page"/>
      </w:r>
    </w:p>
    <w:p w14:paraId="03D12174" w14:textId="77777777" w:rsidR="0031456C" w:rsidRPr="00BD2CE9" w:rsidRDefault="00000000">
      <w:pPr>
        <w:pStyle w:val="Heading1"/>
        <w:rPr>
          <w:color w:val="000000" w:themeColor="text1"/>
        </w:rPr>
      </w:pPr>
      <w:r w:rsidRPr="00BD2CE9">
        <w:rPr>
          <w:color w:val="000000" w:themeColor="text1"/>
        </w:rPr>
        <w:lastRenderedPageBreak/>
        <w:t>Base URL</w:t>
      </w:r>
    </w:p>
    <w:p w14:paraId="08FD2248" w14:textId="77777777" w:rsidR="0031456C" w:rsidRDefault="00000000" w:rsidP="00BD2CE9">
      <w:pPr>
        <w:spacing w:before="240"/>
      </w:pPr>
      <w:r>
        <w:t>https://api.example.com/api/{api_version}</w:t>
      </w:r>
    </w:p>
    <w:p w14:paraId="7218CE0A" w14:textId="77777777" w:rsidR="0031456C" w:rsidRDefault="00000000">
      <w:r>
        <w:t>Example: https://api.example.com/api/v1</w:t>
      </w:r>
    </w:p>
    <w:p w14:paraId="3CA54414" w14:textId="77777777" w:rsidR="0031456C" w:rsidRPr="00BD2CE9" w:rsidRDefault="00000000">
      <w:pPr>
        <w:pStyle w:val="Heading1"/>
        <w:rPr>
          <w:color w:val="000000" w:themeColor="text1"/>
        </w:rPr>
      </w:pPr>
      <w:r w:rsidRPr="00BD2CE9">
        <w:rPr>
          <w:color w:val="000000" w:themeColor="text1"/>
        </w:rPr>
        <w:t>Authentication</w:t>
      </w:r>
    </w:p>
    <w:p w14:paraId="2B318337" w14:textId="77777777" w:rsidR="0031456C" w:rsidRDefault="00000000" w:rsidP="00BD2CE9">
      <w:pPr>
        <w:spacing w:before="240"/>
      </w:pPr>
      <w:r>
        <w:t>All APIs require authentication using a Bearer token.</w:t>
      </w:r>
    </w:p>
    <w:p w14:paraId="2583A78E" w14:textId="78FCCAF3" w:rsidR="0031456C" w:rsidRDefault="00AD7446">
      <w:r>
        <w:t xml:space="preserve">Example header: </w:t>
      </w:r>
      <w:r w:rsidR="00000000">
        <w:t>Authorization: Bearer {</w:t>
      </w:r>
      <w:proofErr w:type="spellStart"/>
      <w:r w:rsidR="00000000">
        <w:t>access_token</w:t>
      </w:r>
      <w:proofErr w:type="spellEnd"/>
      <w:r w:rsidR="00000000">
        <w:t>}</w:t>
      </w:r>
    </w:p>
    <w:p w14:paraId="46BFAC81" w14:textId="77777777" w:rsidR="0031456C" w:rsidRPr="00BD2CE9" w:rsidRDefault="00000000" w:rsidP="00BD2CE9">
      <w:pPr>
        <w:pStyle w:val="Heading1"/>
        <w:spacing w:after="240"/>
        <w:rPr>
          <w:color w:val="000000" w:themeColor="text1"/>
        </w:rPr>
      </w:pPr>
      <w:r w:rsidRPr="00BD2CE9">
        <w:rPr>
          <w:color w:val="000000" w:themeColor="text1"/>
        </w:rPr>
        <w:t>Standard Headers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1906"/>
        <w:gridCol w:w="4111"/>
      </w:tblGrid>
      <w:tr w:rsidR="0031456C" w14:paraId="02A3AB7F" w14:textId="77777777" w:rsidTr="009C0878">
        <w:tc>
          <w:tcPr>
            <w:tcW w:w="2880" w:type="dxa"/>
            <w:shd w:val="clear" w:color="auto" w:fill="D9D9D9" w:themeFill="background1" w:themeFillShade="D9"/>
          </w:tcPr>
          <w:p w14:paraId="4249BA5D" w14:textId="77777777" w:rsidR="0031456C" w:rsidRPr="00BD2CE9" w:rsidRDefault="00000000" w:rsidP="00BD2CE9">
            <w:pPr>
              <w:jc w:val="center"/>
              <w:rPr>
                <w:b/>
                <w:bCs/>
                <w:color w:val="000000" w:themeColor="text1"/>
              </w:rPr>
            </w:pPr>
            <w:r w:rsidRPr="00BD2CE9">
              <w:rPr>
                <w:b/>
                <w:bCs/>
                <w:color w:val="000000" w:themeColor="text1"/>
              </w:rPr>
              <w:t>Header</w:t>
            </w:r>
          </w:p>
        </w:tc>
        <w:tc>
          <w:tcPr>
            <w:tcW w:w="1906" w:type="dxa"/>
            <w:shd w:val="clear" w:color="auto" w:fill="D9D9D9" w:themeFill="background1" w:themeFillShade="D9"/>
          </w:tcPr>
          <w:p w14:paraId="217F5209" w14:textId="77777777" w:rsidR="0031456C" w:rsidRPr="00BD2CE9" w:rsidRDefault="00000000" w:rsidP="00BD2CE9">
            <w:pPr>
              <w:jc w:val="center"/>
              <w:rPr>
                <w:b/>
                <w:bCs/>
                <w:color w:val="000000" w:themeColor="text1"/>
              </w:rPr>
            </w:pPr>
            <w:r w:rsidRPr="00BD2CE9">
              <w:rPr>
                <w:b/>
                <w:bCs/>
                <w:color w:val="000000" w:themeColor="text1"/>
              </w:rPr>
              <w:t>Required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2C7AEB5A" w14:textId="77777777" w:rsidR="0031456C" w:rsidRPr="00BD2CE9" w:rsidRDefault="00000000" w:rsidP="00BD2CE9">
            <w:pPr>
              <w:jc w:val="center"/>
              <w:rPr>
                <w:b/>
                <w:bCs/>
                <w:color w:val="000000" w:themeColor="text1"/>
              </w:rPr>
            </w:pPr>
            <w:r w:rsidRPr="00BD2CE9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31456C" w14:paraId="7EE75F65" w14:textId="77777777" w:rsidTr="009C0878">
        <w:tc>
          <w:tcPr>
            <w:tcW w:w="2880" w:type="dxa"/>
          </w:tcPr>
          <w:p w14:paraId="5BF6EBC5" w14:textId="77777777" w:rsidR="0031456C" w:rsidRDefault="00000000">
            <w:r>
              <w:t>Authorization</w:t>
            </w:r>
          </w:p>
        </w:tc>
        <w:tc>
          <w:tcPr>
            <w:tcW w:w="1906" w:type="dxa"/>
          </w:tcPr>
          <w:p w14:paraId="2ABFCD18" w14:textId="77777777" w:rsidR="0031456C" w:rsidRDefault="00000000" w:rsidP="00BD2CE9">
            <w:pPr>
              <w:jc w:val="center"/>
            </w:pPr>
            <w:r>
              <w:t>Yes</w:t>
            </w:r>
          </w:p>
        </w:tc>
        <w:tc>
          <w:tcPr>
            <w:tcW w:w="4111" w:type="dxa"/>
          </w:tcPr>
          <w:p w14:paraId="1B2BEB1C" w14:textId="77777777" w:rsidR="0031456C" w:rsidRDefault="00000000">
            <w:r>
              <w:t>Bearer access token</w:t>
            </w:r>
          </w:p>
        </w:tc>
      </w:tr>
      <w:tr w:rsidR="0031456C" w14:paraId="6C14E4FE" w14:textId="77777777" w:rsidTr="009C0878">
        <w:tc>
          <w:tcPr>
            <w:tcW w:w="2880" w:type="dxa"/>
          </w:tcPr>
          <w:p w14:paraId="0D4397D0" w14:textId="77777777" w:rsidR="0031456C" w:rsidRDefault="00000000">
            <w:r>
              <w:t>Content-Type</w:t>
            </w:r>
          </w:p>
        </w:tc>
        <w:tc>
          <w:tcPr>
            <w:tcW w:w="1906" w:type="dxa"/>
          </w:tcPr>
          <w:p w14:paraId="7523AC40" w14:textId="77777777" w:rsidR="0031456C" w:rsidRDefault="00000000" w:rsidP="00BD2CE9">
            <w:pPr>
              <w:jc w:val="center"/>
            </w:pPr>
            <w:r>
              <w:t>Yes</w:t>
            </w:r>
          </w:p>
        </w:tc>
        <w:tc>
          <w:tcPr>
            <w:tcW w:w="4111" w:type="dxa"/>
          </w:tcPr>
          <w:p w14:paraId="7493FB19" w14:textId="77777777" w:rsidR="0031456C" w:rsidRDefault="00000000">
            <w:r>
              <w:t>application/json</w:t>
            </w:r>
          </w:p>
        </w:tc>
      </w:tr>
    </w:tbl>
    <w:p w14:paraId="78A1C84D" w14:textId="77777777" w:rsidR="0031456C" w:rsidRDefault="00000000" w:rsidP="00AD7446">
      <w:pPr>
        <w:pStyle w:val="Heading1"/>
        <w:spacing w:after="240"/>
        <w:rPr>
          <w:color w:val="000000" w:themeColor="text1"/>
        </w:rPr>
      </w:pPr>
      <w:r w:rsidRPr="00BD2CE9">
        <w:rPr>
          <w:color w:val="000000" w:themeColor="text1"/>
        </w:rPr>
        <w:t>Standard Error Format</w:t>
      </w:r>
    </w:p>
    <w:p w14:paraId="27265F89" w14:textId="5261727F" w:rsidR="00AD7446" w:rsidRPr="00AD7446" w:rsidRDefault="00AD7446" w:rsidP="00AD7446">
      <w:pPr>
        <w:rPr>
          <w:rFonts w:asciiTheme="majorHAnsi" w:hAnsiTheme="majorHAnsi" w:cstheme="majorHAnsi"/>
          <w:color w:val="000000" w:themeColor="text1"/>
        </w:rPr>
      </w:pPr>
      <w:r w:rsidRPr="00AD7446">
        <w:rPr>
          <w:rFonts w:asciiTheme="majorHAnsi" w:hAnsiTheme="majorHAnsi" w:cstheme="majorHAnsi"/>
          <w:color w:val="000000" w:themeColor="text1"/>
        </w:rPr>
        <w:t>All APIs return errors in the following format.</w:t>
      </w:r>
    </w:p>
    <w:p w14:paraId="718E1EB1" w14:textId="77777777" w:rsidR="0031456C" w:rsidRPr="00BD2CE9" w:rsidRDefault="00000000" w:rsidP="00BD2CE9">
      <w:pPr>
        <w:spacing w:before="240"/>
        <w:rPr>
          <w:rFonts w:ascii="Courier New" w:hAnsi="Courier New" w:cs="Courier New"/>
        </w:rPr>
      </w:pPr>
      <w:r w:rsidRPr="00BD2CE9">
        <w:rPr>
          <w:rFonts w:ascii="Courier New" w:hAnsi="Courier New" w:cs="Courier New"/>
        </w:rPr>
        <w:t>{</w:t>
      </w:r>
      <w:r w:rsidRPr="00BD2CE9">
        <w:rPr>
          <w:rFonts w:ascii="Courier New" w:hAnsi="Courier New" w:cs="Courier New"/>
        </w:rPr>
        <w:br/>
        <w:t xml:space="preserve">  "status": "failure",</w:t>
      </w:r>
      <w:r w:rsidRPr="00BD2CE9">
        <w:rPr>
          <w:rFonts w:ascii="Courier New" w:hAnsi="Courier New" w:cs="Courier New"/>
        </w:rPr>
        <w:br/>
        <w:t xml:space="preserve">  "code": "APP_ERROR_CODE",</w:t>
      </w:r>
      <w:r w:rsidRPr="00BD2CE9">
        <w:rPr>
          <w:rFonts w:ascii="Courier New" w:hAnsi="Courier New" w:cs="Courier New"/>
        </w:rPr>
        <w:br/>
        <w:t xml:space="preserve">  "message": "HUMAN_READABLE_MESSAGE",</w:t>
      </w:r>
      <w:r w:rsidRPr="00BD2CE9">
        <w:rPr>
          <w:rFonts w:ascii="Courier New" w:hAnsi="Courier New" w:cs="Courier New"/>
        </w:rPr>
        <w:br/>
        <w:t xml:space="preserve">  "data": {}</w:t>
      </w:r>
      <w:r w:rsidRPr="00BD2CE9">
        <w:rPr>
          <w:rFonts w:ascii="Courier New" w:hAnsi="Courier New" w:cs="Courier New"/>
        </w:rPr>
        <w:br/>
        <w:t>}</w:t>
      </w:r>
    </w:p>
    <w:p w14:paraId="743C5BB7" w14:textId="77777777" w:rsidR="0031456C" w:rsidRDefault="00000000" w:rsidP="00AD7446">
      <w:pPr>
        <w:pStyle w:val="Heading1"/>
        <w:spacing w:after="240"/>
        <w:rPr>
          <w:color w:val="000000" w:themeColor="text1"/>
        </w:rPr>
      </w:pPr>
      <w:r w:rsidRPr="00BD2CE9">
        <w:rPr>
          <w:color w:val="000000" w:themeColor="text1"/>
        </w:rPr>
        <w:t>Pagination Format</w:t>
      </w:r>
    </w:p>
    <w:p w14:paraId="0EBEDC15" w14:textId="6485FF15" w:rsidR="00AD7446" w:rsidRPr="00AD7446" w:rsidRDefault="00AD7446" w:rsidP="00AD7446">
      <w:pPr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List</w:t>
      </w:r>
      <w:r w:rsidRPr="00AD7446">
        <w:rPr>
          <w:rFonts w:asciiTheme="majorHAnsi" w:hAnsiTheme="majorHAnsi" w:cstheme="majorHAnsi"/>
          <w:color w:val="000000" w:themeColor="text1"/>
        </w:rPr>
        <w:t xml:space="preserve"> APIs </w:t>
      </w:r>
      <w:r>
        <w:rPr>
          <w:rFonts w:asciiTheme="majorHAnsi" w:hAnsiTheme="majorHAnsi" w:cstheme="majorHAnsi"/>
          <w:color w:val="000000" w:themeColor="text1"/>
        </w:rPr>
        <w:t>follow this response structure.</w:t>
      </w:r>
    </w:p>
    <w:p w14:paraId="31063399" w14:textId="0397BE58" w:rsidR="0031456C" w:rsidRPr="00AD7446" w:rsidRDefault="00000000" w:rsidP="00AD7446">
      <w:pPr>
        <w:spacing w:before="240"/>
        <w:rPr>
          <w:rFonts w:ascii="Courier New" w:hAnsi="Courier New" w:cs="Courier New"/>
        </w:rPr>
      </w:pPr>
      <w:r w:rsidRPr="00BD2CE9">
        <w:rPr>
          <w:rFonts w:ascii="Courier New" w:hAnsi="Courier New" w:cs="Courier New"/>
        </w:rPr>
        <w:t>{</w:t>
      </w:r>
      <w:r w:rsidRPr="00BD2CE9">
        <w:rPr>
          <w:rFonts w:ascii="Courier New" w:hAnsi="Courier New" w:cs="Courier New"/>
        </w:rPr>
        <w:br/>
        <w:t xml:space="preserve">  "page": 1,</w:t>
      </w:r>
      <w:r w:rsidRPr="00BD2CE9">
        <w:rPr>
          <w:rFonts w:ascii="Courier New" w:hAnsi="Courier New" w:cs="Courier New"/>
        </w:rPr>
        <w:br/>
        <w:t xml:space="preserve">  "limit": 20,</w:t>
      </w:r>
      <w:r w:rsidRPr="00BD2CE9">
        <w:rPr>
          <w:rFonts w:ascii="Courier New" w:hAnsi="Courier New" w:cs="Courier New"/>
        </w:rPr>
        <w:br/>
        <w:t xml:space="preserve">  "total": 100,</w:t>
      </w:r>
      <w:r w:rsidRPr="00BD2CE9">
        <w:rPr>
          <w:rFonts w:ascii="Courier New" w:hAnsi="Courier New" w:cs="Courier New"/>
        </w:rPr>
        <w:br/>
        <w:t xml:space="preserve">  "data": []</w:t>
      </w:r>
      <w:r w:rsidRPr="00BD2CE9">
        <w:rPr>
          <w:rFonts w:ascii="Courier New" w:hAnsi="Courier New" w:cs="Courier New"/>
        </w:rPr>
        <w:br/>
        <w:t>}</w:t>
      </w:r>
      <w:r>
        <w:br w:type="page"/>
      </w:r>
    </w:p>
    <w:p w14:paraId="55F63E76" w14:textId="77777777" w:rsidR="0031456C" w:rsidRPr="00BD2CE9" w:rsidRDefault="00000000" w:rsidP="00BD2CE9">
      <w:pPr>
        <w:pStyle w:val="Heading1"/>
        <w:spacing w:after="240"/>
        <w:rPr>
          <w:color w:val="000000" w:themeColor="text1"/>
        </w:rPr>
      </w:pPr>
      <w:r w:rsidRPr="00BD2CE9">
        <w:rPr>
          <w:color w:val="000000" w:themeColor="text1"/>
        </w:rPr>
        <w:lastRenderedPageBreak/>
        <w:t>API Index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1985"/>
        <w:gridCol w:w="1417"/>
        <w:gridCol w:w="2268"/>
        <w:gridCol w:w="2552"/>
      </w:tblGrid>
      <w:tr w:rsidR="0031456C" w14:paraId="16708FE5" w14:textId="77777777" w:rsidTr="009C0878">
        <w:tc>
          <w:tcPr>
            <w:tcW w:w="675" w:type="dxa"/>
            <w:shd w:val="clear" w:color="auto" w:fill="D9D9D9" w:themeFill="background1" w:themeFillShade="D9"/>
          </w:tcPr>
          <w:p w14:paraId="62C71273" w14:textId="77777777" w:rsidR="0031456C" w:rsidRPr="00BD2CE9" w:rsidRDefault="00000000" w:rsidP="00BD2CE9">
            <w:pPr>
              <w:jc w:val="center"/>
              <w:rPr>
                <w:b/>
                <w:bCs/>
              </w:rPr>
            </w:pPr>
            <w:r w:rsidRPr="00BD2CE9">
              <w:rPr>
                <w:b/>
                <w:bCs/>
              </w:rPr>
              <w:t>#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0A1BC0F7" w14:textId="77777777" w:rsidR="0031456C" w:rsidRPr="00BD2CE9" w:rsidRDefault="00000000" w:rsidP="00BD2CE9">
            <w:pPr>
              <w:jc w:val="center"/>
              <w:rPr>
                <w:b/>
                <w:bCs/>
              </w:rPr>
            </w:pPr>
            <w:r w:rsidRPr="00BD2CE9">
              <w:rPr>
                <w:b/>
                <w:bCs/>
              </w:rPr>
              <w:t>API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5C66885" w14:textId="77777777" w:rsidR="0031456C" w:rsidRPr="00BD2CE9" w:rsidRDefault="00000000" w:rsidP="00BD2CE9">
            <w:pPr>
              <w:jc w:val="center"/>
              <w:rPr>
                <w:b/>
                <w:bCs/>
              </w:rPr>
            </w:pPr>
            <w:r w:rsidRPr="00BD2CE9">
              <w:rPr>
                <w:b/>
                <w:bCs/>
              </w:rPr>
              <w:t>Method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7A49747" w14:textId="77777777" w:rsidR="0031456C" w:rsidRPr="00BD2CE9" w:rsidRDefault="00000000" w:rsidP="00BD2CE9">
            <w:pPr>
              <w:jc w:val="center"/>
              <w:rPr>
                <w:b/>
                <w:bCs/>
              </w:rPr>
            </w:pPr>
            <w:r w:rsidRPr="00BD2CE9">
              <w:rPr>
                <w:b/>
                <w:bCs/>
              </w:rPr>
              <w:t>Endpoint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504C33EB" w14:textId="77777777" w:rsidR="0031456C" w:rsidRPr="00BD2CE9" w:rsidRDefault="00000000" w:rsidP="00BD2CE9">
            <w:pPr>
              <w:jc w:val="center"/>
              <w:rPr>
                <w:b/>
                <w:bCs/>
              </w:rPr>
            </w:pPr>
            <w:r w:rsidRPr="00BD2CE9">
              <w:rPr>
                <w:b/>
                <w:bCs/>
              </w:rPr>
              <w:t>Description</w:t>
            </w:r>
          </w:p>
        </w:tc>
      </w:tr>
      <w:tr w:rsidR="0031456C" w14:paraId="1D2514C8" w14:textId="77777777" w:rsidTr="009C0878">
        <w:tc>
          <w:tcPr>
            <w:tcW w:w="675" w:type="dxa"/>
          </w:tcPr>
          <w:p w14:paraId="774D0FA4" w14:textId="77777777" w:rsidR="0031456C" w:rsidRDefault="00000000" w:rsidP="00BD2CE9">
            <w:pPr>
              <w:jc w:val="center"/>
            </w:pPr>
            <w:r>
              <w:t>1</w:t>
            </w:r>
          </w:p>
        </w:tc>
        <w:tc>
          <w:tcPr>
            <w:tcW w:w="1985" w:type="dxa"/>
          </w:tcPr>
          <w:p w14:paraId="625E0368" w14:textId="77777777" w:rsidR="0031456C" w:rsidRDefault="00000000">
            <w:r>
              <w:t>Create User</w:t>
            </w:r>
          </w:p>
        </w:tc>
        <w:tc>
          <w:tcPr>
            <w:tcW w:w="1417" w:type="dxa"/>
          </w:tcPr>
          <w:p w14:paraId="4BB59E4C" w14:textId="77777777" w:rsidR="0031456C" w:rsidRDefault="00000000" w:rsidP="00BD2CE9">
            <w:pPr>
              <w:jc w:val="center"/>
            </w:pPr>
            <w:r>
              <w:t>POST</w:t>
            </w:r>
          </w:p>
        </w:tc>
        <w:tc>
          <w:tcPr>
            <w:tcW w:w="2268" w:type="dxa"/>
          </w:tcPr>
          <w:p w14:paraId="1186AA92" w14:textId="77777777" w:rsidR="0031456C" w:rsidRDefault="00000000">
            <w:r>
              <w:t>/users</w:t>
            </w:r>
          </w:p>
        </w:tc>
        <w:tc>
          <w:tcPr>
            <w:tcW w:w="2552" w:type="dxa"/>
          </w:tcPr>
          <w:p w14:paraId="764A5829" w14:textId="77777777" w:rsidR="0031456C" w:rsidRDefault="00000000">
            <w:r>
              <w:t>Create a new user</w:t>
            </w:r>
          </w:p>
        </w:tc>
      </w:tr>
      <w:tr w:rsidR="0031456C" w14:paraId="59CE1AB1" w14:textId="77777777" w:rsidTr="009C0878">
        <w:tc>
          <w:tcPr>
            <w:tcW w:w="675" w:type="dxa"/>
          </w:tcPr>
          <w:p w14:paraId="329B081C" w14:textId="77777777" w:rsidR="0031456C" w:rsidRDefault="00000000" w:rsidP="00BD2CE9">
            <w:pPr>
              <w:jc w:val="center"/>
            </w:pPr>
            <w:r>
              <w:t>2</w:t>
            </w:r>
          </w:p>
        </w:tc>
        <w:tc>
          <w:tcPr>
            <w:tcW w:w="1985" w:type="dxa"/>
          </w:tcPr>
          <w:p w14:paraId="0092F0A5" w14:textId="77777777" w:rsidR="0031456C" w:rsidRDefault="00000000">
            <w:r>
              <w:t>Get All Users</w:t>
            </w:r>
          </w:p>
        </w:tc>
        <w:tc>
          <w:tcPr>
            <w:tcW w:w="1417" w:type="dxa"/>
          </w:tcPr>
          <w:p w14:paraId="20268E95" w14:textId="77777777" w:rsidR="0031456C" w:rsidRDefault="00000000" w:rsidP="00BD2CE9">
            <w:pPr>
              <w:jc w:val="center"/>
            </w:pPr>
            <w:r>
              <w:t>GET</w:t>
            </w:r>
          </w:p>
        </w:tc>
        <w:tc>
          <w:tcPr>
            <w:tcW w:w="2268" w:type="dxa"/>
          </w:tcPr>
          <w:p w14:paraId="0238BD28" w14:textId="77777777" w:rsidR="0031456C" w:rsidRDefault="00000000">
            <w:r>
              <w:t>/users</w:t>
            </w:r>
          </w:p>
        </w:tc>
        <w:tc>
          <w:tcPr>
            <w:tcW w:w="2552" w:type="dxa"/>
          </w:tcPr>
          <w:p w14:paraId="55BD4A09" w14:textId="77777777" w:rsidR="0031456C" w:rsidRDefault="00000000">
            <w:r>
              <w:t>Retrieve all users</w:t>
            </w:r>
          </w:p>
        </w:tc>
      </w:tr>
      <w:tr w:rsidR="0031456C" w14:paraId="299EDE50" w14:textId="77777777" w:rsidTr="009C0878">
        <w:tc>
          <w:tcPr>
            <w:tcW w:w="675" w:type="dxa"/>
          </w:tcPr>
          <w:p w14:paraId="52E2E22C" w14:textId="77777777" w:rsidR="0031456C" w:rsidRDefault="00000000" w:rsidP="00BD2CE9">
            <w:pPr>
              <w:jc w:val="center"/>
            </w:pPr>
            <w:r>
              <w:t>3</w:t>
            </w:r>
          </w:p>
        </w:tc>
        <w:tc>
          <w:tcPr>
            <w:tcW w:w="1985" w:type="dxa"/>
          </w:tcPr>
          <w:p w14:paraId="650BA513" w14:textId="77777777" w:rsidR="0031456C" w:rsidRDefault="00000000">
            <w:r>
              <w:t>Get User By ID</w:t>
            </w:r>
          </w:p>
        </w:tc>
        <w:tc>
          <w:tcPr>
            <w:tcW w:w="1417" w:type="dxa"/>
          </w:tcPr>
          <w:p w14:paraId="0AC8A3BF" w14:textId="77777777" w:rsidR="0031456C" w:rsidRDefault="00000000" w:rsidP="00BD2CE9">
            <w:pPr>
              <w:jc w:val="center"/>
            </w:pPr>
            <w:r>
              <w:t>GET</w:t>
            </w:r>
          </w:p>
        </w:tc>
        <w:tc>
          <w:tcPr>
            <w:tcW w:w="2268" w:type="dxa"/>
          </w:tcPr>
          <w:p w14:paraId="4E3E81B2" w14:textId="77777777" w:rsidR="0031456C" w:rsidRDefault="00000000">
            <w:r>
              <w:t>/users/{user_id}</w:t>
            </w:r>
          </w:p>
        </w:tc>
        <w:tc>
          <w:tcPr>
            <w:tcW w:w="2552" w:type="dxa"/>
          </w:tcPr>
          <w:p w14:paraId="4F02630E" w14:textId="77777777" w:rsidR="0031456C" w:rsidRDefault="00000000">
            <w:r>
              <w:t>Retrieve user by ID</w:t>
            </w:r>
          </w:p>
        </w:tc>
      </w:tr>
      <w:tr w:rsidR="0031456C" w14:paraId="38F91886" w14:textId="77777777" w:rsidTr="009C0878">
        <w:tc>
          <w:tcPr>
            <w:tcW w:w="675" w:type="dxa"/>
          </w:tcPr>
          <w:p w14:paraId="4EC36ED0" w14:textId="77777777" w:rsidR="0031456C" w:rsidRDefault="00000000" w:rsidP="00BD2CE9">
            <w:pPr>
              <w:jc w:val="center"/>
            </w:pPr>
            <w:r>
              <w:t>4</w:t>
            </w:r>
          </w:p>
        </w:tc>
        <w:tc>
          <w:tcPr>
            <w:tcW w:w="1985" w:type="dxa"/>
          </w:tcPr>
          <w:p w14:paraId="3A7F13E7" w14:textId="77777777" w:rsidR="0031456C" w:rsidRDefault="00000000" w:rsidP="006B46E0">
            <w:pPr>
              <w:spacing w:after="0"/>
            </w:pPr>
            <w:r>
              <w:t>Update User</w:t>
            </w:r>
          </w:p>
        </w:tc>
        <w:tc>
          <w:tcPr>
            <w:tcW w:w="1417" w:type="dxa"/>
          </w:tcPr>
          <w:p w14:paraId="382B65CD" w14:textId="77777777" w:rsidR="0031456C" w:rsidRDefault="00000000" w:rsidP="00BD2CE9">
            <w:pPr>
              <w:jc w:val="center"/>
            </w:pPr>
            <w:r>
              <w:t>PUT</w:t>
            </w:r>
          </w:p>
        </w:tc>
        <w:tc>
          <w:tcPr>
            <w:tcW w:w="2268" w:type="dxa"/>
          </w:tcPr>
          <w:p w14:paraId="73ED3DFD" w14:textId="77777777" w:rsidR="0031456C" w:rsidRDefault="00000000">
            <w:r>
              <w:t>/users/{user_id}</w:t>
            </w:r>
          </w:p>
        </w:tc>
        <w:tc>
          <w:tcPr>
            <w:tcW w:w="2552" w:type="dxa"/>
          </w:tcPr>
          <w:p w14:paraId="6F700EEA" w14:textId="77777777" w:rsidR="0031456C" w:rsidRDefault="00000000">
            <w:r>
              <w:t>Replace user details</w:t>
            </w:r>
          </w:p>
        </w:tc>
      </w:tr>
      <w:tr w:rsidR="0031456C" w14:paraId="1F94E127" w14:textId="77777777" w:rsidTr="009C0878">
        <w:tc>
          <w:tcPr>
            <w:tcW w:w="675" w:type="dxa"/>
          </w:tcPr>
          <w:p w14:paraId="472EADB6" w14:textId="77777777" w:rsidR="0031456C" w:rsidRDefault="00000000" w:rsidP="00BD2CE9">
            <w:pPr>
              <w:jc w:val="center"/>
            </w:pPr>
            <w:r>
              <w:t>5</w:t>
            </w:r>
          </w:p>
        </w:tc>
        <w:tc>
          <w:tcPr>
            <w:tcW w:w="1985" w:type="dxa"/>
          </w:tcPr>
          <w:p w14:paraId="64CB0192" w14:textId="77777777" w:rsidR="0031456C" w:rsidRDefault="00000000">
            <w:r>
              <w:t>Patch User</w:t>
            </w:r>
          </w:p>
        </w:tc>
        <w:tc>
          <w:tcPr>
            <w:tcW w:w="1417" w:type="dxa"/>
          </w:tcPr>
          <w:p w14:paraId="5B0831CD" w14:textId="77777777" w:rsidR="0031456C" w:rsidRDefault="00000000" w:rsidP="00BD2CE9">
            <w:pPr>
              <w:jc w:val="center"/>
            </w:pPr>
            <w:r>
              <w:t>PATCH</w:t>
            </w:r>
          </w:p>
        </w:tc>
        <w:tc>
          <w:tcPr>
            <w:tcW w:w="2268" w:type="dxa"/>
          </w:tcPr>
          <w:p w14:paraId="646B77A9" w14:textId="77777777" w:rsidR="0031456C" w:rsidRDefault="00000000">
            <w:r>
              <w:t>/users/{user_id}</w:t>
            </w:r>
          </w:p>
        </w:tc>
        <w:tc>
          <w:tcPr>
            <w:tcW w:w="2552" w:type="dxa"/>
          </w:tcPr>
          <w:p w14:paraId="09DA87B5" w14:textId="77777777" w:rsidR="0031456C" w:rsidRDefault="00000000">
            <w:r>
              <w:t>Partially update user</w:t>
            </w:r>
          </w:p>
        </w:tc>
      </w:tr>
      <w:tr w:rsidR="0031456C" w14:paraId="6EBCF207" w14:textId="77777777" w:rsidTr="009C0878">
        <w:tc>
          <w:tcPr>
            <w:tcW w:w="675" w:type="dxa"/>
          </w:tcPr>
          <w:p w14:paraId="2D8E6A10" w14:textId="77777777" w:rsidR="0031456C" w:rsidRDefault="00000000" w:rsidP="00BD2CE9">
            <w:pPr>
              <w:jc w:val="center"/>
            </w:pPr>
            <w:r>
              <w:t>6</w:t>
            </w:r>
          </w:p>
        </w:tc>
        <w:tc>
          <w:tcPr>
            <w:tcW w:w="1985" w:type="dxa"/>
          </w:tcPr>
          <w:p w14:paraId="4B87B9EF" w14:textId="77777777" w:rsidR="0031456C" w:rsidRDefault="00000000">
            <w:r>
              <w:t>Delete User</w:t>
            </w:r>
          </w:p>
        </w:tc>
        <w:tc>
          <w:tcPr>
            <w:tcW w:w="1417" w:type="dxa"/>
          </w:tcPr>
          <w:p w14:paraId="30F4E2A9" w14:textId="77777777" w:rsidR="0031456C" w:rsidRDefault="00000000" w:rsidP="00BD2CE9">
            <w:pPr>
              <w:jc w:val="center"/>
            </w:pPr>
            <w:r>
              <w:t>DELETE</w:t>
            </w:r>
          </w:p>
        </w:tc>
        <w:tc>
          <w:tcPr>
            <w:tcW w:w="2268" w:type="dxa"/>
          </w:tcPr>
          <w:p w14:paraId="3DA84942" w14:textId="77777777" w:rsidR="0031456C" w:rsidRDefault="00000000">
            <w:r>
              <w:t>/users/{user_id}</w:t>
            </w:r>
          </w:p>
        </w:tc>
        <w:tc>
          <w:tcPr>
            <w:tcW w:w="2552" w:type="dxa"/>
          </w:tcPr>
          <w:p w14:paraId="7C0F36F9" w14:textId="77777777" w:rsidR="0031456C" w:rsidRDefault="00000000">
            <w:r>
              <w:t>Delete user</w:t>
            </w:r>
          </w:p>
        </w:tc>
      </w:tr>
    </w:tbl>
    <w:p w14:paraId="619DF53F" w14:textId="77777777" w:rsidR="0031456C" w:rsidRDefault="00000000">
      <w:r>
        <w:br w:type="page"/>
      </w:r>
    </w:p>
    <w:p w14:paraId="03D651B9" w14:textId="77777777" w:rsidR="0031456C" w:rsidRDefault="00000000">
      <w:pPr>
        <w:pStyle w:val="Heading1"/>
      </w:pPr>
      <w:r w:rsidRPr="00B177A3">
        <w:rPr>
          <w:color w:val="000000" w:themeColor="text1"/>
        </w:rPr>
        <w:lastRenderedPageBreak/>
        <w:t>API Specifications</w:t>
      </w:r>
    </w:p>
    <w:p w14:paraId="5009E5E5" w14:textId="77777777" w:rsidR="0031456C" w:rsidRPr="002E0F55" w:rsidRDefault="00000000" w:rsidP="00B177A3">
      <w:pPr>
        <w:pStyle w:val="Heading2"/>
        <w:spacing w:after="240"/>
        <w:rPr>
          <w:color w:val="000000" w:themeColor="text1"/>
        </w:rPr>
      </w:pPr>
      <w:r w:rsidRPr="002E0F55">
        <w:rPr>
          <w:color w:val="000000" w:themeColor="text1"/>
        </w:rPr>
        <w:t>1. Create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1842"/>
        <w:gridCol w:w="4779"/>
      </w:tblGrid>
      <w:tr w:rsidR="006166FF" w14:paraId="13045A7F" w14:textId="77777777" w:rsidTr="006725D8">
        <w:tc>
          <w:tcPr>
            <w:tcW w:w="2235" w:type="dxa"/>
          </w:tcPr>
          <w:p w14:paraId="46860909" w14:textId="22E25195" w:rsidR="006166FF" w:rsidRPr="00B177A3" w:rsidRDefault="006166FF" w:rsidP="006166FF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Description</w:t>
            </w:r>
          </w:p>
        </w:tc>
        <w:tc>
          <w:tcPr>
            <w:tcW w:w="6621" w:type="dxa"/>
            <w:gridSpan w:val="2"/>
          </w:tcPr>
          <w:p w14:paraId="1F15665A" w14:textId="5F6075CD" w:rsidR="006166FF" w:rsidRDefault="006166FF" w:rsidP="006166FF">
            <w:pPr>
              <w:spacing w:line="480" w:lineRule="auto"/>
            </w:pPr>
            <w:r>
              <w:t>Creates a new user in the system.</w:t>
            </w:r>
          </w:p>
        </w:tc>
      </w:tr>
      <w:tr w:rsidR="006166FF" w14:paraId="45083C77" w14:textId="640720C4" w:rsidTr="006725D8">
        <w:tc>
          <w:tcPr>
            <w:tcW w:w="2235" w:type="dxa"/>
          </w:tcPr>
          <w:p w14:paraId="59F84C65" w14:textId="7DB56C93" w:rsidR="006166FF" w:rsidRPr="00B177A3" w:rsidRDefault="006166FF" w:rsidP="006166FF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Endpoint</w:t>
            </w:r>
          </w:p>
        </w:tc>
        <w:tc>
          <w:tcPr>
            <w:tcW w:w="6621" w:type="dxa"/>
            <w:gridSpan w:val="2"/>
          </w:tcPr>
          <w:p w14:paraId="0080EBEE" w14:textId="045619DD" w:rsidR="006166FF" w:rsidRDefault="006166FF" w:rsidP="006166FF">
            <w:pPr>
              <w:spacing w:line="480" w:lineRule="auto"/>
            </w:pPr>
            <w:r>
              <w:t>/</w:t>
            </w:r>
            <w:proofErr w:type="gramStart"/>
            <w:r>
              <w:t>users</w:t>
            </w:r>
            <w:proofErr w:type="gramEnd"/>
          </w:p>
        </w:tc>
      </w:tr>
      <w:tr w:rsidR="006166FF" w14:paraId="51759E6D" w14:textId="6CE7AC13" w:rsidTr="006725D8">
        <w:tc>
          <w:tcPr>
            <w:tcW w:w="2235" w:type="dxa"/>
          </w:tcPr>
          <w:p w14:paraId="6804754C" w14:textId="46F46E1A" w:rsidR="006166FF" w:rsidRPr="00B177A3" w:rsidRDefault="006166FF" w:rsidP="006166FF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HTTP Method</w:t>
            </w:r>
          </w:p>
        </w:tc>
        <w:tc>
          <w:tcPr>
            <w:tcW w:w="6621" w:type="dxa"/>
            <w:gridSpan w:val="2"/>
          </w:tcPr>
          <w:p w14:paraId="0EC151F6" w14:textId="082BF3D1" w:rsidR="006166FF" w:rsidRDefault="006166FF" w:rsidP="006166FF">
            <w:pPr>
              <w:spacing w:line="480" w:lineRule="auto"/>
            </w:pPr>
            <w:r>
              <w:t>POST</w:t>
            </w:r>
          </w:p>
        </w:tc>
      </w:tr>
      <w:tr w:rsidR="006166FF" w14:paraId="519668FB" w14:textId="4DCEF1AA" w:rsidTr="00F05AC5">
        <w:tc>
          <w:tcPr>
            <w:tcW w:w="2235" w:type="dxa"/>
            <w:vMerge w:val="restart"/>
          </w:tcPr>
          <w:p w14:paraId="69C7861C" w14:textId="70630CBD" w:rsidR="006166FF" w:rsidRPr="00B177A3" w:rsidRDefault="006166FF" w:rsidP="006166FF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Headers</w:t>
            </w:r>
          </w:p>
        </w:tc>
        <w:tc>
          <w:tcPr>
            <w:tcW w:w="1842" w:type="dxa"/>
          </w:tcPr>
          <w:p w14:paraId="2670D48A" w14:textId="061E1261" w:rsidR="006166FF" w:rsidRDefault="006166FF" w:rsidP="006166FF">
            <w:pPr>
              <w:spacing w:line="480" w:lineRule="auto"/>
            </w:pPr>
            <w:r>
              <w:t>Authorization</w:t>
            </w:r>
          </w:p>
        </w:tc>
        <w:tc>
          <w:tcPr>
            <w:tcW w:w="4779" w:type="dxa"/>
          </w:tcPr>
          <w:p w14:paraId="1719E0AD" w14:textId="2912749A" w:rsidR="006166FF" w:rsidRDefault="006166FF" w:rsidP="006166FF">
            <w:pPr>
              <w:spacing w:line="480" w:lineRule="auto"/>
            </w:pPr>
            <w:r>
              <w:t>Bearer {token}</w:t>
            </w:r>
          </w:p>
        </w:tc>
      </w:tr>
      <w:tr w:rsidR="006166FF" w14:paraId="62340123" w14:textId="77777777" w:rsidTr="00F05AC5">
        <w:tc>
          <w:tcPr>
            <w:tcW w:w="2235" w:type="dxa"/>
            <w:vMerge/>
          </w:tcPr>
          <w:p w14:paraId="291C9BA0" w14:textId="77777777" w:rsidR="006166FF" w:rsidRPr="00B177A3" w:rsidRDefault="006166FF" w:rsidP="006166FF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842" w:type="dxa"/>
          </w:tcPr>
          <w:p w14:paraId="498B06A4" w14:textId="36AB9B24" w:rsidR="006166FF" w:rsidRDefault="006166FF" w:rsidP="006166FF">
            <w:pPr>
              <w:spacing w:line="480" w:lineRule="auto"/>
            </w:pPr>
            <w:r>
              <w:t>Content-Type</w:t>
            </w:r>
          </w:p>
        </w:tc>
        <w:tc>
          <w:tcPr>
            <w:tcW w:w="4779" w:type="dxa"/>
          </w:tcPr>
          <w:p w14:paraId="758AA049" w14:textId="24B146C9" w:rsidR="006166FF" w:rsidRDefault="006166FF" w:rsidP="006166FF">
            <w:pPr>
              <w:spacing w:line="480" w:lineRule="auto"/>
            </w:pPr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6166FF" w14:paraId="6B41669D" w14:textId="56CCFF20" w:rsidTr="006725D8">
        <w:tc>
          <w:tcPr>
            <w:tcW w:w="2235" w:type="dxa"/>
          </w:tcPr>
          <w:p w14:paraId="526CB119" w14:textId="0CB3AA76" w:rsidR="006166FF" w:rsidRPr="00B177A3" w:rsidRDefault="006166FF" w:rsidP="006166FF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Request</w:t>
            </w:r>
          </w:p>
        </w:tc>
        <w:tc>
          <w:tcPr>
            <w:tcW w:w="6621" w:type="dxa"/>
            <w:gridSpan w:val="2"/>
          </w:tcPr>
          <w:p w14:paraId="1BC2FA50" w14:textId="77777777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{</w:t>
            </w:r>
          </w:p>
          <w:p w14:paraId="22099B91" w14:textId="25FCD928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</w:t>
            </w:r>
            <w:proofErr w:type="spellStart"/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first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N</w:t>
            </w: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ame</w:t>
            </w:r>
            <w:proofErr w:type="spellEnd"/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": "John",</w:t>
            </w:r>
          </w:p>
          <w:p w14:paraId="65A1CE9C" w14:textId="2129C4EE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</w:t>
            </w:r>
            <w:proofErr w:type="spellStart"/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last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N</w:t>
            </w: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ame</w:t>
            </w:r>
            <w:proofErr w:type="spellEnd"/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": "Doe",</w:t>
            </w:r>
          </w:p>
          <w:p w14:paraId="0B8014B6" w14:textId="77777777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"email": "john.doe@example.com",</w:t>
            </w:r>
          </w:p>
          <w:p w14:paraId="4BA73C05" w14:textId="77777777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"phone": "+919876543210",</w:t>
            </w:r>
          </w:p>
          <w:p w14:paraId="69B6649B" w14:textId="77777777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"status": "active"</w:t>
            </w:r>
          </w:p>
          <w:p w14:paraId="116443E6" w14:textId="1F581701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}</w:t>
            </w:r>
          </w:p>
        </w:tc>
      </w:tr>
      <w:tr w:rsidR="006166FF" w14:paraId="3A4BB415" w14:textId="4E8D76CA" w:rsidTr="006725D8">
        <w:tc>
          <w:tcPr>
            <w:tcW w:w="2235" w:type="dxa"/>
          </w:tcPr>
          <w:p w14:paraId="51917907" w14:textId="56BE05A0" w:rsidR="006166FF" w:rsidRPr="00B177A3" w:rsidRDefault="006166FF" w:rsidP="006166FF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Success </w:t>
            </w:r>
            <w:r w:rsidRPr="00B177A3">
              <w:rPr>
                <w:b/>
                <w:bCs/>
              </w:rPr>
              <w:t>Response</w:t>
            </w:r>
          </w:p>
        </w:tc>
        <w:tc>
          <w:tcPr>
            <w:tcW w:w="6621" w:type="dxa"/>
            <w:gridSpan w:val="2"/>
          </w:tcPr>
          <w:p w14:paraId="160E9662" w14:textId="77777777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{</w:t>
            </w:r>
          </w:p>
          <w:p w14:paraId="48ABF323" w14:textId="77777777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"status": "success",</w:t>
            </w:r>
          </w:p>
          <w:p w14:paraId="079B4EC6" w14:textId="77777777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"code": 1001,</w:t>
            </w:r>
          </w:p>
          <w:p w14:paraId="6C29B939" w14:textId="77777777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"message": "User created successfully.",</w:t>
            </w:r>
          </w:p>
          <w:p w14:paraId="17B3C1DC" w14:textId="77777777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"data": {</w:t>
            </w:r>
          </w:p>
          <w:p w14:paraId="6620DC07" w14:textId="77777777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"id": "usr_101",</w:t>
            </w:r>
          </w:p>
          <w:p w14:paraId="15A5E0D9" w14:textId="490EC7D2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"</w:t>
            </w:r>
            <w:proofErr w:type="spellStart"/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first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N</w:t>
            </w: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ame</w:t>
            </w:r>
            <w:proofErr w:type="spellEnd"/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": "John",</w:t>
            </w:r>
          </w:p>
          <w:p w14:paraId="17AF9251" w14:textId="4B671D79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"</w:t>
            </w:r>
            <w:proofErr w:type="spellStart"/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last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N</w:t>
            </w: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ame</w:t>
            </w:r>
            <w:proofErr w:type="spellEnd"/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": "Doe",</w:t>
            </w:r>
          </w:p>
          <w:p w14:paraId="458CEAB8" w14:textId="77777777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"email": "john@example.com",</w:t>
            </w:r>
          </w:p>
          <w:p w14:paraId="4A155EA6" w14:textId="77777777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"phone": "+919876543210",</w:t>
            </w:r>
          </w:p>
          <w:p w14:paraId="30DCDCEC" w14:textId="77777777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"status": "active",</w:t>
            </w:r>
          </w:p>
          <w:p w14:paraId="241422AD" w14:textId="05C85AE4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"</w:t>
            </w:r>
            <w:proofErr w:type="spellStart"/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created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A</w:t>
            </w: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t</w:t>
            </w:r>
            <w:proofErr w:type="spellEnd"/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": "2026-03-13T10:00:00Z"</w:t>
            </w:r>
          </w:p>
          <w:p w14:paraId="338311A1" w14:textId="77777777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}</w:t>
            </w:r>
          </w:p>
          <w:p w14:paraId="241311FB" w14:textId="1D47B8C9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}</w:t>
            </w:r>
          </w:p>
        </w:tc>
      </w:tr>
      <w:tr w:rsidR="006166FF" w14:paraId="30C98180" w14:textId="77777777" w:rsidTr="006725D8">
        <w:tc>
          <w:tcPr>
            <w:tcW w:w="2235" w:type="dxa"/>
          </w:tcPr>
          <w:p w14:paraId="0D6EC19F" w14:textId="046C1CC6" w:rsidR="006166FF" w:rsidRDefault="006166FF" w:rsidP="006166FF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Error Response</w:t>
            </w:r>
          </w:p>
        </w:tc>
        <w:tc>
          <w:tcPr>
            <w:tcW w:w="6621" w:type="dxa"/>
            <w:gridSpan w:val="2"/>
          </w:tcPr>
          <w:p w14:paraId="6557160A" w14:textId="77777777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{</w:t>
            </w:r>
          </w:p>
          <w:p w14:paraId="58F56628" w14:textId="77777777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"status": "failure",</w:t>
            </w:r>
          </w:p>
          <w:p w14:paraId="595CF548" w14:textId="77777777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"code": 1051,</w:t>
            </w:r>
          </w:p>
          <w:p w14:paraId="5E3AA272" w14:textId="095DAD6A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"message": "First name is missing in the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request.",</w:t>
            </w:r>
          </w:p>
          <w:p w14:paraId="0A76E0B6" w14:textId="77777777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"data": {}</w:t>
            </w:r>
          </w:p>
          <w:p w14:paraId="6D069686" w14:textId="3B02F91A" w:rsidR="006166FF" w:rsidRPr="006725D8" w:rsidRDefault="006166FF" w:rsidP="006166FF">
            <w:pPr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}</w:t>
            </w:r>
          </w:p>
        </w:tc>
      </w:tr>
      <w:tr w:rsidR="006166FF" w14:paraId="1BFB769B" w14:textId="0AA5818F" w:rsidTr="00F05AC5">
        <w:tc>
          <w:tcPr>
            <w:tcW w:w="2235" w:type="dxa"/>
            <w:vMerge w:val="restart"/>
          </w:tcPr>
          <w:p w14:paraId="64DE81B4" w14:textId="06DD1B53" w:rsidR="006166FF" w:rsidRPr="00B177A3" w:rsidRDefault="006166FF" w:rsidP="006166FF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HTTP Status Codes</w:t>
            </w:r>
          </w:p>
        </w:tc>
        <w:tc>
          <w:tcPr>
            <w:tcW w:w="1842" w:type="dxa"/>
          </w:tcPr>
          <w:p w14:paraId="4722C564" w14:textId="5B49B4AC" w:rsidR="006166FF" w:rsidRDefault="006166FF" w:rsidP="006166FF">
            <w:pPr>
              <w:spacing w:line="480" w:lineRule="auto"/>
              <w:jc w:val="center"/>
            </w:pPr>
            <w:r>
              <w:t>201</w:t>
            </w:r>
          </w:p>
        </w:tc>
        <w:tc>
          <w:tcPr>
            <w:tcW w:w="4779" w:type="dxa"/>
          </w:tcPr>
          <w:p w14:paraId="0A680758" w14:textId="03EF1187" w:rsidR="006166FF" w:rsidRDefault="006166FF" w:rsidP="006166FF">
            <w:pPr>
              <w:spacing w:line="480" w:lineRule="auto"/>
            </w:pPr>
            <w:r>
              <w:t>User created successfully</w:t>
            </w:r>
          </w:p>
        </w:tc>
      </w:tr>
      <w:tr w:rsidR="006166FF" w14:paraId="34058BA1" w14:textId="77777777" w:rsidTr="00F05AC5">
        <w:tc>
          <w:tcPr>
            <w:tcW w:w="2235" w:type="dxa"/>
            <w:vMerge/>
          </w:tcPr>
          <w:p w14:paraId="2EB8E334" w14:textId="77777777" w:rsidR="006166FF" w:rsidRPr="00B177A3" w:rsidRDefault="006166FF" w:rsidP="006166FF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842" w:type="dxa"/>
          </w:tcPr>
          <w:p w14:paraId="05F10F72" w14:textId="6C5676B6" w:rsidR="006166FF" w:rsidRDefault="006166FF" w:rsidP="006166FF">
            <w:pPr>
              <w:spacing w:line="480" w:lineRule="auto"/>
              <w:jc w:val="center"/>
            </w:pPr>
            <w:r>
              <w:t>400</w:t>
            </w:r>
          </w:p>
        </w:tc>
        <w:tc>
          <w:tcPr>
            <w:tcW w:w="4779" w:type="dxa"/>
          </w:tcPr>
          <w:p w14:paraId="0BEA3BD2" w14:textId="116617AF" w:rsidR="006166FF" w:rsidRDefault="006166FF" w:rsidP="006166FF">
            <w:pPr>
              <w:spacing w:line="480" w:lineRule="auto"/>
            </w:pPr>
            <w:r>
              <w:t>Bad request</w:t>
            </w:r>
          </w:p>
        </w:tc>
      </w:tr>
      <w:tr w:rsidR="006166FF" w14:paraId="6D33B3D3" w14:textId="77777777" w:rsidTr="00F05AC5">
        <w:tc>
          <w:tcPr>
            <w:tcW w:w="2235" w:type="dxa"/>
            <w:vMerge/>
          </w:tcPr>
          <w:p w14:paraId="770D6188" w14:textId="77777777" w:rsidR="006166FF" w:rsidRPr="00B177A3" w:rsidRDefault="006166FF" w:rsidP="006166FF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842" w:type="dxa"/>
          </w:tcPr>
          <w:p w14:paraId="5763A50D" w14:textId="30168CB2" w:rsidR="006166FF" w:rsidRDefault="006166FF" w:rsidP="006166FF">
            <w:pPr>
              <w:spacing w:line="480" w:lineRule="auto"/>
              <w:jc w:val="center"/>
            </w:pPr>
            <w:r>
              <w:t>401</w:t>
            </w:r>
          </w:p>
        </w:tc>
        <w:tc>
          <w:tcPr>
            <w:tcW w:w="4779" w:type="dxa"/>
          </w:tcPr>
          <w:p w14:paraId="24BFCD4C" w14:textId="721EC3EC" w:rsidR="006166FF" w:rsidRDefault="006166FF" w:rsidP="006166FF">
            <w:pPr>
              <w:spacing w:line="480" w:lineRule="auto"/>
            </w:pPr>
            <w:proofErr w:type="spellStart"/>
            <w:r>
              <w:t>Unauthorised</w:t>
            </w:r>
            <w:proofErr w:type="spellEnd"/>
          </w:p>
        </w:tc>
      </w:tr>
      <w:tr w:rsidR="006166FF" w14:paraId="4FFE4A25" w14:textId="77777777" w:rsidTr="00F05AC5">
        <w:tc>
          <w:tcPr>
            <w:tcW w:w="2235" w:type="dxa"/>
            <w:vMerge/>
          </w:tcPr>
          <w:p w14:paraId="3108D2D3" w14:textId="77777777" w:rsidR="006166FF" w:rsidRPr="00B177A3" w:rsidRDefault="006166FF" w:rsidP="006166FF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842" w:type="dxa"/>
          </w:tcPr>
          <w:p w14:paraId="3A8CBE25" w14:textId="5F477B8B" w:rsidR="006166FF" w:rsidRDefault="006166FF" w:rsidP="006166FF">
            <w:pPr>
              <w:spacing w:line="480" w:lineRule="auto"/>
              <w:jc w:val="center"/>
            </w:pPr>
            <w:r>
              <w:t>500</w:t>
            </w:r>
          </w:p>
        </w:tc>
        <w:tc>
          <w:tcPr>
            <w:tcW w:w="4779" w:type="dxa"/>
          </w:tcPr>
          <w:p w14:paraId="446774F2" w14:textId="5FB9BAFC" w:rsidR="006166FF" w:rsidRDefault="006166FF" w:rsidP="006166FF">
            <w:pPr>
              <w:spacing w:line="480" w:lineRule="auto"/>
            </w:pPr>
            <w:r>
              <w:t>Internal server error</w:t>
            </w:r>
          </w:p>
        </w:tc>
      </w:tr>
      <w:tr w:rsidR="006166FF" w14:paraId="0071C8A2" w14:textId="77777777" w:rsidTr="00F05AC5">
        <w:tc>
          <w:tcPr>
            <w:tcW w:w="2235" w:type="dxa"/>
            <w:vMerge w:val="restart"/>
          </w:tcPr>
          <w:p w14:paraId="525ADD97" w14:textId="3756E2FE" w:rsidR="006166FF" w:rsidRPr="00B177A3" w:rsidRDefault="006166FF" w:rsidP="006166FF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Application Codes</w:t>
            </w:r>
          </w:p>
        </w:tc>
        <w:tc>
          <w:tcPr>
            <w:tcW w:w="1842" w:type="dxa"/>
          </w:tcPr>
          <w:p w14:paraId="02F3D635" w14:textId="5CBF8F2B" w:rsidR="006166FF" w:rsidRDefault="006166FF" w:rsidP="006166FF">
            <w:pPr>
              <w:spacing w:line="480" w:lineRule="auto"/>
              <w:jc w:val="center"/>
            </w:pPr>
            <w:r>
              <w:t>1001</w:t>
            </w:r>
          </w:p>
        </w:tc>
        <w:tc>
          <w:tcPr>
            <w:tcW w:w="4779" w:type="dxa"/>
          </w:tcPr>
          <w:p w14:paraId="5F6D5564" w14:textId="76A9C563" w:rsidR="006166FF" w:rsidRDefault="006166FF" w:rsidP="006166FF">
            <w:pPr>
              <w:spacing w:line="480" w:lineRule="auto"/>
            </w:pPr>
            <w:r>
              <w:t>User created successfully</w:t>
            </w:r>
          </w:p>
        </w:tc>
      </w:tr>
      <w:tr w:rsidR="006166FF" w14:paraId="108EB4CA" w14:textId="77777777" w:rsidTr="00F05AC5">
        <w:tc>
          <w:tcPr>
            <w:tcW w:w="2235" w:type="dxa"/>
            <w:vMerge/>
          </w:tcPr>
          <w:p w14:paraId="40223FAC" w14:textId="77777777" w:rsidR="006166FF" w:rsidRPr="00B177A3" w:rsidRDefault="006166FF" w:rsidP="006166FF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842" w:type="dxa"/>
          </w:tcPr>
          <w:p w14:paraId="7CF17EC0" w14:textId="2AEA594D" w:rsidR="006166FF" w:rsidRDefault="006166FF" w:rsidP="006166FF">
            <w:pPr>
              <w:spacing w:line="480" w:lineRule="auto"/>
              <w:jc w:val="center"/>
            </w:pPr>
            <w:r>
              <w:t>1051</w:t>
            </w:r>
          </w:p>
        </w:tc>
        <w:tc>
          <w:tcPr>
            <w:tcW w:w="4779" w:type="dxa"/>
          </w:tcPr>
          <w:p w14:paraId="579880B6" w14:textId="109E4BAC" w:rsidR="006166FF" w:rsidRDefault="006166FF" w:rsidP="006166FF">
            <w:pPr>
              <w:spacing w:line="480" w:lineRule="auto"/>
            </w:pPr>
            <w:r>
              <w:t>First name is missing in the request</w:t>
            </w:r>
          </w:p>
        </w:tc>
      </w:tr>
      <w:tr w:rsidR="006166FF" w14:paraId="6611BD1E" w14:textId="77777777" w:rsidTr="00F05AC5">
        <w:tc>
          <w:tcPr>
            <w:tcW w:w="2235" w:type="dxa"/>
            <w:vMerge/>
          </w:tcPr>
          <w:p w14:paraId="5F4C8F4B" w14:textId="77777777" w:rsidR="006166FF" w:rsidRPr="00B177A3" w:rsidRDefault="006166FF" w:rsidP="006166FF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842" w:type="dxa"/>
          </w:tcPr>
          <w:p w14:paraId="17220D89" w14:textId="79806B7F" w:rsidR="006166FF" w:rsidRDefault="006166FF" w:rsidP="006166FF">
            <w:pPr>
              <w:spacing w:line="480" w:lineRule="auto"/>
              <w:jc w:val="center"/>
            </w:pPr>
            <w:r>
              <w:t>1052</w:t>
            </w:r>
          </w:p>
        </w:tc>
        <w:tc>
          <w:tcPr>
            <w:tcW w:w="4779" w:type="dxa"/>
          </w:tcPr>
          <w:p w14:paraId="106DF9B8" w14:textId="20B5AEC8" w:rsidR="006166FF" w:rsidRDefault="006166FF" w:rsidP="006166FF">
            <w:pPr>
              <w:spacing w:line="480" w:lineRule="auto"/>
            </w:pPr>
            <w:r>
              <w:t>Last name is missing in the request</w:t>
            </w:r>
          </w:p>
        </w:tc>
      </w:tr>
      <w:tr w:rsidR="006166FF" w14:paraId="25D301A2" w14:textId="77777777" w:rsidTr="00F05AC5">
        <w:tc>
          <w:tcPr>
            <w:tcW w:w="2235" w:type="dxa"/>
            <w:vMerge/>
          </w:tcPr>
          <w:p w14:paraId="480321EC" w14:textId="77777777" w:rsidR="006166FF" w:rsidRPr="00B177A3" w:rsidRDefault="006166FF" w:rsidP="006166FF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842" w:type="dxa"/>
          </w:tcPr>
          <w:p w14:paraId="3B394788" w14:textId="194AF7BA" w:rsidR="006166FF" w:rsidRDefault="006166FF" w:rsidP="006166FF">
            <w:pPr>
              <w:spacing w:line="480" w:lineRule="auto"/>
              <w:jc w:val="center"/>
            </w:pPr>
            <w:r>
              <w:t>1053</w:t>
            </w:r>
          </w:p>
        </w:tc>
        <w:tc>
          <w:tcPr>
            <w:tcW w:w="4779" w:type="dxa"/>
          </w:tcPr>
          <w:p w14:paraId="1F79FC5B" w14:textId="43914E9D" w:rsidR="006166FF" w:rsidRDefault="006166FF" w:rsidP="006166FF">
            <w:pPr>
              <w:spacing w:line="480" w:lineRule="auto"/>
            </w:pPr>
            <w:r>
              <w:t>Email address is missing in the request</w:t>
            </w:r>
          </w:p>
        </w:tc>
      </w:tr>
    </w:tbl>
    <w:p w14:paraId="0672DCC8" w14:textId="54F4249C" w:rsidR="002E0F55" w:rsidRDefault="002E0F55" w:rsidP="006B46E0">
      <w:pPr>
        <w:pStyle w:val="Heading3"/>
        <w:spacing w:after="240"/>
        <w:rPr>
          <w:rFonts w:cstheme="majorHAnsi"/>
          <w:color w:val="000000" w:themeColor="text1"/>
          <w:sz w:val="24"/>
          <w:szCs w:val="24"/>
        </w:rPr>
      </w:pPr>
      <w:r w:rsidRPr="002E0F55">
        <w:rPr>
          <w:rFonts w:cstheme="majorHAnsi"/>
          <w:color w:val="000000" w:themeColor="text1"/>
          <w:sz w:val="24"/>
          <w:szCs w:val="24"/>
        </w:rPr>
        <w:t>Request Body Schema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275"/>
        <w:gridCol w:w="1560"/>
        <w:gridCol w:w="4353"/>
      </w:tblGrid>
      <w:tr w:rsidR="006B46E0" w14:paraId="38698E9C" w14:textId="77777777" w:rsidTr="006B46E0">
        <w:tc>
          <w:tcPr>
            <w:tcW w:w="1668" w:type="dxa"/>
            <w:shd w:val="clear" w:color="auto" w:fill="D9D9D9" w:themeFill="background1" w:themeFillShade="D9"/>
          </w:tcPr>
          <w:p w14:paraId="63735E2A" w14:textId="17486697" w:rsidR="006B46E0" w:rsidRPr="006B46E0" w:rsidRDefault="006B46E0" w:rsidP="006B46E0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Field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5BF0640C" w14:textId="5A34FF13" w:rsidR="006B46E0" w:rsidRPr="006B46E0" w:rsidRDefault="006B46E0" w:rsidP="006B46E0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Type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303B04B1" w14:textId="627080BF" w:rsidR="006B46E0" w:rsidRPr="006B46E0" w:rsidRDefault="006B46E0" w:rsidP="006B46E0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Required</w:t>
            </w:r>
          </w:p>
        </w:tc>
        <w:tc>
          <w:tcPr>
            <w:tcW w:w="4353" w:type="dxa"/>
            <w:shd w:val="clear" w:color="auto" w:fill="D9D9D9" w:themeFill="background1" w:themeFillShade="D9"/>
          </w:tcPr>
          <w:p w14:paraId="632FB617" w14:textId="60ED8114" w:rsidR="006B46E0" w:rsidRPr="006B46E0" w:rsidRDefault="006B46E0" w:rsidP="006B46E0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Description</w:t>
            </w:r>
          </w:p>
        </w:tc>
      </w:tr>
      <w:tr w:rsidR="006B46E0" w14:paraId="530F18D3" w14:textId="77777777" w:rsidTr="006B46E0">
        <w:tc>
          <w:tcPr>
            <w:tcW w:w="1668" w:type="dxa"/>
          </w:tcPr>
          <w:p w14:paraId="4490D2FC" w14:textId="07FDAE28" w:rsidR="006B46E0" w:rsidRDefault="006B46E0" w:rsidP="006B46E0">
            <w:pPr>
              <w:spacing w:line="480" w:lineRule="auto"/>
              <w:jc w:val="center"/>
            </w:pPr>
            <w:proofErr w:type="spellStart"/>
            <w:r>
              <w:t>first</w:t>
            </w:r>
            <w:r w:rsidR="00B37841">
              <w:t>N</w:t>
            </w:r>
            <w:r>
              <w:t>ame</w:t>
            </w:r>
            <w:proofErr w:type="spellEnd"/>
          </w:p>
        </w:tc>
        <w:tc>
          <w:tcPr>
            <w:tcW w:w="1275" w:type="dxa"/>
          </w:tcPr>
          <w:p w14:paraId="02FADEFF" w14:textId="20B68996" w:rsidR="006B46E0" w:rsidRDefault="006B46E0" w:rsidP="006B46E0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1560" w:type="dxa"/>
          </w:tcPr>
          <w:p w14:paraId="6D49A11E" w14:textId="043098A9" w:rsidR="006B46E0" w:rsidRDefault="006B46E0" w:rsidP="006B46E0">
            <w:pPr>
              <w:spacing w:line="480" w:lineRule="auto"/>
              <w:jc w:val="center"/>
            </w:pPr>
            <w:r>
              <w:t>Yes</w:t>
            </w:r>
          </w:p>
        </w:tc>
        <w:tc>
          <w:tcPr>
            <w:tcW w:w="4353" w:type="dxa"/>
          </w:tcPr>
          <w:p w14:paraId="3CB6FCDA" w14:textId="42E0E449" w:rsidR="006B46E0" w:rsidRDefault="006B46E0" w:rsidP="006B46E0">
            <w:pPr>
              <w:spacing w:line="480" w:lineRule="auto"/>
            </w:pPr>
            <w:r>
              <w:t>User’s first name</w:t>
            </w:r>
          </w:p>
        </w:tc>
      </w:tr>
      <w:tr w:rsidR="006B46E0" w14:paraId="197A849C" w14:textId="77777777" w:rsidTr="006B46E0">
        <w:tc>
          <w:tcPr>
            <w:tcW w:w="1668" w:type="dxa"/>
          </w:tcPr>
          <w:p w14:paraId="05384A7F" w14:textId="1A76F46D" w:rsidR="006B46E0" w:rsidRDefault="006B46E0" w:rsidP="006B46E0">
            <w:pPr>
              <w:spacing w:line="480" w:lineRule="auto"/>
              <w:jc w:val="center"/>
            </w:pPr>
            <w:proofErr w:type="spellStart"/>
            <w:r>
              <w:t>last</w:t>
            </w:r>
            <w:r w:rsidR="00B37841">
              <w:t>N</w:t>
            </w:r>
            <w:r>
              <w:t>ame</w:t>
            </w:r>
            <w:proofErr w:type="spellEnd"/>
          </w:p>
        </w:tc>
        <w:tc>
          <w:tcPr>
            <w:tcW w:w="1275" w:type="dxa"/>
          </w:tcPr>
          <w:p w14:paraId="5B8E9691" w14:textId="70BC492F" w:rsidR="006B46E0" w:rsidRDefault="006B46E0" w:rsidP="006B46E0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1560" w:type="dxa"/>
          </w:tcPr>
          <w:p w14:paraId="08332DDE" w14:textId="41D1176B" w:rsidR="006B46E0" w:rsidRDefault="006B46E0" w:rsidP="006B46E0">
            <w:pPr>
              <w:spacing w:line="480" w:lineRule="auto"/>
              <w:jc w:val="center"/>
            </w:pPr>
            <w:r>
              <w:t>Yes</w:t>
            </w:r>
          </w:p>
        </w:tc>
        <w:tc>
          <w:tcPr>
            <w:tcW w:w="4353" w:type="dxa"/>
          </w:tcPr>
          <w:p w14:paraId="2E73546C" w14:textId="0A375B7B" w:rsidR="006B46E0" w:rsidRDefault="006B46E0" w:rsidP="006B46E0">
            <w:pPr>
              <w:spacing w:line="480" w:lineRule="auto"/>
            </w:pPr>
            <w:r>
              <w:t>User’s last name</w:t>
            </w:r>
          </w:p>
        </w:tc>
      </w:tr>
      <w:tr w:rsidR="006B46E0" w14:paraId="3430FB2B" w14:textId="77777777" w:rsidTr="006B46E0">
        <w:tc>
          <w:tcPr>
            <w:tcW w:w="1668" w:type="dxa"/>
          </w:tcPr>
          <w:p w14:paraId="0C3E1231" w14:textId="120E6F39" w:rsidR="006B46E0" w:rsidRDefault="006B46E0" w:rsidP="006B46E0">
            <w:pPr>
              <w:spacing w:line="480" w:lineRule="auto"/>
              <w:jc w:val="center"/>
            </w:pPr>
            <w:r>
              <w:t>email</w:t>
            </w:r>
          </w:p>
        </w:tc>
        <w:tc>
          <w:tcPr>
            <w:tcW w:w="1275" w:type="dxa"/>
          </w:tcPr>
          <w:p w14:paraId="444C9A26" w14:textId="57781049" w:rsidR="006B46E0" w:rsidRDefault="006B46E0" w:rsidP="006B46E0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1560" w:type="dxa"/>
          </w:tcPr>
          <w:p w14:paraId="49C26E0F" w14:textId="16FCF600" w:rsidR="006B46E0" w:rsidRDefault="006B46E0" w:rsidP="006B46E0">
            <w:pPr>
              <w:spacing w:line="480" w:lineRule="auto"/>
              <w:jc w:val="center"/>
            </w:pPr>
            <w:r>
              <w:t>Yes</w:t>
            </w:r>
          </w:p>
        </w:tc>
        <w:tc>
          <w:tcPr>
            <w:tcW w:w="4353" w:type="dxa"/>
          </w:tcPr>
          <w:p w14:paraId="43050F83" w14:textId="23592EA6" w:rsidR="006B46E0" w:rsidRDefault="006B46E0" w:rsidP="006B46E0">
            <w:pPr>
              <w:spacing w:line="480" w:lineRule="auto"/>
            </w:pPr>
            <w:r>
              <w:t>User’s email address</w:t>
            </w:r>
          </w:p>
        </w:tc>
      </w:tr>
      <w:tr w:rsidR="006B46E0" w14:paraId="2E6DE703" w14:textId="77777777" w:rsidTr="006B46E0">
        <w:tc>
          <w:tcPr>
            <w:tcW w:w="1668" w:type="dxa"/>
          </w:tcPr>
          <w:p w14:paraId="56206DA5" w14:textId="7CDDE3FD" w:rsidR="006B46E0" w:rsidRDefault="006B46E0" w:rsidP="006B46E0">
            <w:pPr>
              <w:spacing w:line="480" w:lineRule="auto"/>
              <w:jc w:val="center"/>
            </w:pPr>
            <w:r>
              <w:t>phone</w:t>
            </w:r>
          </w:p>
        </w:tc>
        <w:tc>
          <w:tcPr>
            <w:tcW w:w="1275" w:type="dxa"/>
          </w:tcPr>
          <w:p w14:paraId="351B48A8" w14:textId="4AD33101" w:rsidR="006B46E0" w:rsidRDefault="006B46E0" w:rsidP="006B46E0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1560" w:type="dxa"/>
          </w:tcPr>
          <w:p w14:paraId="72BF1637" w14:textId="2CB9A244" w:rsidR="006B46E0" w:rsidRDefault="006B46E0" w:rsidP="006B46E0">
            <w:pPr>
              <w:spacing w:line="480" w:lineRule="auto"/>
              <w:jc w:val="center"/>
            </w:pPr>
            <w:r>
              <w:t>No</w:t>
            </w:r>
          </w:p>
        </w:tc>
        <w:tc>
          <w:tcPr>
            <w:tcW w:w="4353" w:type="dxa"/>
          </w:tcPr>
          <w:p w14:paraId="27C43D3C" w14:textId="571927C6" w:rsidR="006B46E0" w:rsidRDefault="006B46E0" w:rsidP="006B46E0">
            <w:pPr>
              <w:spacing w:line="480" w:lineRule="auto"/>
            </w:pPr>
            <w:r>
              <w:t>User’s phone number</w:t>
            </w:r>
          </w:p>
        </w:tc>
      </w:tr>
      <w:tr w:rsidR="006B46E0" w14:paraId="3AD6DDFB" w14:textId="77777777" w:rsidTr="006B46E0">
        <w:tc>
          <w:tcPr>
            <w:tcW w:w="1668" w:type="dxa"/>
          </w:tcPr>
          <w:p w14:paraId="49442B1E" w14:textId="7EE3B78F" w:rsidR="006B46E0" w:rsidRDefault="006B46E0" w:rsidP="006B46E0">
            <w:pPr>
              <w:spacing w:line="480" w:lineRule="auto"/>
              <w:jc w:val="center"/>
            </w:pPr>
            <w:r>
              <w:t>status</w:t>
            </w:r>
          </w:p>
        </w:tc>
        <w:tc>
          <w:tcPr>
            <w:tcW w:w="1275" w:type="dxa"/>
          </w:tcPr>
          <w:p w14:paraId="5736ED3F" w14:textId="2CFB6A24" w:rsidR="006B46E0" w:rsidRDefault="006B46E0" w:rsidP="006B46E0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1560" w:type="dxa"/>
          </w:tcPr>
          <w:p w14:paraId="7138716F" w14:textId="0B28D235" w:rsidR="006B46E0" w:rsidRDefault="006B46E0" w:rsidP="006B46E0">
            <w:pPr>
              <w:spacing w:line="480" w:lineRule="auto"/>
              <w:jc w:val="center"/>
            </w:pPr>
            <w:r>
              <w:t>Yes</w:t>
            </w:r>
          </w:p>
        </w:tc>
        <w:tc>
          <w:tcPr>
            <w:tcW w:w="4353" w:type="dxa"/>
          </w:tcPr>
          <w:p w14:paraId="1D64B094" w14:textId="3D623C3A" w:rsidR="006B46E0" w:rsidRDefault="006B46E0" w:rsidP="006B46E0">
            <w:pPr>
              <w:spacing w:line="480" w:lineRule="auto"/>
            </w:pPr>
            <w:r>
              <w:t>User’s status (active/inactive)</w:t>
            </w:r>
          </w:p>
        </w:tc>
      </w:tr>
    </w:tbl>
    <w:p w14:paraId="2EEC21BC" w14:textId="06AB0A1D" w:rsidR="00413525" w:rsidRDefault="00413525" w:rsidP="00413525">
      <w:pPr>
        <w:pStyle w:val="Heading3"/>
        <w:spacing w:after="240"/>
        <w:rPr>
          <w:rFonts w:cstheme="majorHAnsi"/>
          <w:color w:val="000000" w:themeColor="text1"/>
          <w:sz w:val="24"/>
          <w:szCs w:val="24"/>
        </w:rPr>
      </w:pPr>
      <w:r>
        <w:rPr>
          <w:rFonts w:cstheme="majorHAnsi"/>
          <w:color w:val="000000" w:themeColor="text1"/>
          <w:sz w:val="24"/>
          <w:szCs w:val="24"/>
        </w:rPr>
        <w:t>Response</w:t>
      </w:r>
      <w:r w:rsidRPr="002E0F55">
        <w:rPr>
          <w:rFonts w:cstheme="majorHAnsi"/>
          <w:color w:val="000000" w:themeColor="text1"/>
          <w:sz w:val="24"/>
          <w:szCs w:val="24"/>
        </w:rPr>
        <w:t xml:space="preserve"> Body Schema</w:t>
      </w:r>
    </w:p>
    <w:tbl>
      <w:tblPr>
        <w:tblStyle w:val="TableGrid"/>
        <w:tblW w:w="8897" w:type="dxa"/>
        <w:tblLook w:val="04A0" w:firstRow="1" w:lastRow="0" w:firstColumn="1" w:lastColumn="0" w:noHBand="0" w:noVBand="1"/>
      </w:tblPr>
      <w:tblGrid>
        <w:gridCol w:w="1668"/>
        <w:gridCol w:w="1280"/>
        <w:gridCol w:w="5949"/>
      </w:tblGrid>
      <w:tr w:rsidR="00413525" w14:paraId="443EB4F8" w14:textId="77777777" w:rsidTr="00413525">
        <w:tc>
          <w:tcPr>
            <w:tcW w:w="1668" w:type="dxa"/>
            <w:shd w:val="clear" w:color="auto" w:fill="D9D9D9" w:themeFill="background1" w:themeFillShade="D9"/>
          </w:tcPr>
          <w:p w14:paraId="33D6E949" w14:textId="77777777" w:rsidR="00413525" w:rsidRPr="006B46E0" w:rsidRDefault="00413525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Field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56C07401" w14:textId="77777777" w:rsidR="00413525" w:rsidRPr="006B46E0" w:rsidRDefault="00413525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Type</w:t>
            </w:r>
          </w:p>
        </w:tc>
        <w:tc>
          <w:tcPr>
            <w:tcW w:w="5949" w:type="dxa"/>
            <w:shd w:val="clear" w:color="auto" w:fill="D9D9D9" w:themeFill="background1" w:themeFillShade="D9"/>
          </w:tcPr>
          <w:p w14:paraId="1BD48D55" w14:textId="77777777" w:rsidR="00413525" w:rsidRPr="006B46E0" w:rsidRDefault="00413525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Description</w:t>
            </w:r>
          </w:p>
        </w:tc>
      </w:tr>
      <w:tr w:rsidR="00413525" w14:paraId="75A9E3D3" w14:textId="77777777" w:rsidTr="00413525">
        <w:tc>
          <w:tcPr>
            <w:tcW w:w="1668" w:type="dxa"/>
          </w:tcPr>
          <w:p w14:paraId="7E96C08C" w14:textId="34C4A984" w:rsidR="00413525" w:rsidRDefault="00413525" w:rsidP="00315522">
            <w:pPr>
              <w:spacing w:line="480" w:lineRule="auto"/>
              <w:jc w:val="center"/>
            </w:pPr>
            <w:r>
              <w:t>status</w:t>
            </w:r>
          </w:p>
        </w:tc>
        <w:tc>
          <w:tcPr>
            <w:tcW w:w="1280" w:type="dxa"/>
          </w:tcPr>
          <w:p w14:paraId="7865B7C3" w14:textId="561A56E5" w:rsidR="00413525" w:rsidRDefault="00413525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65A7E931" w14:textId="3008960B" w:rsidR="00413525" w:rsidRDefault="00413525" w:rsidP="00315522">
            <w:pPr>
              <w:spacing w:line="480" w:lineRule="auto"/>
            </w:pPr>
            <w:r>
              <w:t>Status of API execution (success/failure)</w:t>
            </w:r>
          </w:p>
        </w:tc>
      </w:tr>
      <w:tr w:rsidR="00413525" w14:paraId="6EC57045" w14:textId="77777777" w:rsidTr="00413525">
        <w:tc>
          <w:tcPr>
            <w:tcW w:w="1668" w:type="dxa"/>
          </w:tcPr>
          <w:p w14:paraId="5996BAC5" w14:textId="3D908EC0" w:rsidR="00413525" w:rsidRDefault="00413525" w:rsidP="00315522">
            <w:pPr>
              <w:spacing w:line="480" w:lineRule="auto"/>
              <w:jc w:val="center"/>
            </w:pPr>
            <w:r>
              <w:t>code</w:t>
            </w:r>
          </w:p>
        </w:tc>
        <w:tc>
          <w:tcPr>
            <w:tcW w:w="1280" w:type="dxa"/>
          </w:tcPr>
          <w:p w14:paraId="06880830" w14:textId="35DD351F" w:rsidR="00413525" w:rsidRDefault="00413525" w:rsidP="00315522">
            <w:pPr>
              <w:spacing w:line="480" w:lineRule="auto"/>
              <w:jc w:val="center"/>
            </w:pPr>
            <w:r>
              <w:t>Integer</w:t>
            </w:r>
          </w:p>
        </w:tc>
        <w:tc>
          <w:tcPr>
            <w:tcW w:w="5949" w:type="dxa"/>
          </w:tcPr>
          <w:p w14:paraId="6C009E4A" w14:textId="3C6AAA91" w:rsidR="00413525" w:rsidRDefault="00413525" w:rsidP="00315522">
            <w:pPr>
              <w:spacing w:line="480" w:lineRule="auto"/>
            </w:pPr>
            <w:r>
              <w:t>Application Codes</w:t>
            </w:r>
            <w:r w:rsidR="00654128">
              <w:t>, to be used by client apps for localization</w:t>
            </w:r>
            <w:r>
              <w:t xml:space="preserve"> </w:t>
            </w:r>
          </w:p>
        </w:tc>
      </w:tr>
      <w:tr w:rsidR="00413525" w14:paraId="7481900B" w14:textId="77777777" w:rsidTr="00413525">
        <w:tc>
          <w:tcPr>
            <w:tcW w:w="1668" w:type="dxa"/>
          </w:tcPr>
          <w:p w14:paraId="33FE8993" w14:textId="033323EC" w:rsidR="00413525" w:rsidRDefault="00413525" w:rsidP="00315522">
            <w:pPr>
              <w:spacing w:line="480" w:lineRule="auto"/>
              <w:jc w:val="center"/>
            </w:pPr>
            <w:r>
              <w:t>message</w:t>
            </w:r>
          </w:p>
        </w:tc>
        <w:tc>
          <w:tcPr>
            <w:tcW w:w="1280" w:type="dxa"/>
          </w:tcPr>
          <w:p w14:paraId="46F09C5A" w14:textId="40BABEDD" w:rsidR="00413525" w:rsidRDefault="00413525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15763FFD" w14:textId="3BB6565C" w:rsidR="00413525" w:rsidRDefault="00654128" w:rsidP="00315522">
            <w:pPr>
              <w:spacing w:line="480" w:lineRule="auto"/>
            </w:pPr>
            <w:r>
              <w:t>Human readable message, for developers</w:t>
            </w:r>
          </w:p>
        </w:tc>
      </w:tr>
      <w:tr w:rsidR="00413525" w14:paraId="673840AB" w14:textId="77777777" w:rsidTr="00413525">
        <w:tc>
          <w:tcPr>
            <w:tcW w:w="1668" w:type="dxa"/>
          </w:tcPr>
          <w:p w14:paraId="589B7461" w14:textId="010B5A68" w:rsidR="00413525" w:rsidRDefault="00413525" w:rsidP="00315522">
            <w:pPr>
              <w:spacing w:line="480" w:lineRule="auto"/>
              <w:jc w:val="center"/>
            </w:pPr>
            <w:r>
              <w:t>id</w:t>
            </w:r>
          </w:p>
        </w:tc>
        <w:tc>
          <w:tcPr>
            <w:tcW w:w="1280" w:type="dxa"/>
          </w:tcPr>
          <w:p w14:paraId="5ECC996F" w14:textId="169CB551" w:rsidR="00413525" w:rsidRDefault="00413525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7973B6C9" w14:textId="5D1BDC17" w:rsidR="00413525" w:rsidRDefault="00654128" w:rsidP="00315522">
            <w:pPr>
              <w:spacing w:line="480" w:lineRule="auto"/>
            </w:pPr>
            <w:r>
              <w:t>Unique ID of the user created</w:t>
            </w:r>
          </w:p>
        </w:tc>
      </w:tr>
      <w:tr w:rsidR="00413525" w14:paraId="1C8214E7" w14:textId="77777777" w:rsidTr="00413525">
        <w:tc>
          <w:tcPr>
            <w:tcW w:w="1668" w:type="dxa"/>
          </w:tcPr>
          <w:p w14:paraId="34B165B0" w14:textId="406D769F" w:rsidR="00413525" w:rsidRDefault="00413525" w:rsidP="00315522">
            <w:pPr>
              <w:spacing w:line="480" w:lineRule="auto"/>
              <w:jc w:val="center"/>
            </w:pPr>
            <w:proofErr w:type="spellStart"/>
            <w:r>
              <w:t>first</w:t>
            </w:r>
            <w:r w:rsidR="00B37841">
              <w:t>N</w:t>
            </w:r>
            <w:r>
              <w:t>ame</w:t>
            </w:r>
            <w:proofErr w:type="spellEnd"/>
          </w:p>
        </w:tc>
        <w:tc>
          <w:tcPr>
            <w:tcW w:w="1280" w:type="dxa"/>
          </w:tcPr>
          <w:p w14:paraId="1496D161" w14:textId="77777777" w:rsidR="00413525" w:rsidRDefault="00413525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71E2952F" w14:textId="77777777" w:rsidR="00413525" w:rsidRDefault="00413525" w:rsidP="00315522">
            <w:pPr>
              <w:spacing w:line="480" w:lineRule="auto"/>
            </w:pPr>
            <w:r>
              <w:t>User’s first name</w:t>
            </w:r>
          </w:p>
        </w:tc>
      </w:tr>
      <w:tr w:rsidR="00413525" w14:paraId="43A4634B" w14:textId="77777777" w:rsidTr="00413525">
        <w:tc>
          <w:tcPr>
            <w:tcW w:w="1668" w:type="dxa"/>
          </w:tcPr>
          <w:p w14:paraId="456899E4" w14:textId="5917A5E9" w:rsidR="00413525" w:rsidRDefault="00413525" w:rsidP="00315522">
            <w:pPr>
              <w:spacing w:line="480" w:lineRule="auto"/>
              <w:jc w:val="center"/>
            </w:pPr>
            <w:proofErr w:type="spellStart"/>
            <w:r>
              <w:t>last</w:t>
            </w:r>
            <w:r w:rsidR="00B37841">
              <w:t>N</w:t>
            </w:r>
            <w:r>
              <w:t>ame</w:t>
            </w:r>
            <w:proofErr w:type="spellEnd"/>
          </w:p>
        </w:tc>
        <w:tc>
          <w:tcPr>
            <w:tcW w:w="1280" w:type="dxa"/>
          </w:tcPr>
          <w:p w14:paraId="58E48D9A" w14:textId="77777777" w:rsidR="00413525" w:rsidRDefault="00413525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0A10DABE" w14:textId="77777777" w:rsidR="00413525" w:rsidRDefault="00413525" w:rsidP="00315522">
            <w:pPr>
              <w:spacing w:line="480" w:lineRule="auto"/>
            </w:pPr>
            <w:r>
              <w:t>User’s last name</w:t>
            </w:r>
          </w:p>
        </w:tc>
      </w:tr>
      <w:tr w:rsidR="00413525" w14:paraId="067E2B85" w14:textId="77777777" w:rsidTr="00413525">
        <w:tc>
          <w:tcPr>
            <w:tcW w:w="1668" w:type="dxa"/>
          </w:tcPr>
          <w:p w14:paraId="14821DE6" w14:textId="77777777" w:rsidR="00413525" w:rsidRDefault="00413525" w:rsidP="00315522">
            <w:pPr>
              <w:spacing w:line="480" w:lineRule="auto"/>
              <w:jc w:val="center"/>
            </w:pPr>
            <w:r>
              <w:t>email</w:t>
            </w:r>
          </w:p>
        </w:tc>
        <w:tc>
          <w:tcPr>
            <w:tcW w:w="1280" w:type="dxa"/>
          </w:tcPr>
          <w:p w14:paraId="5EC1B860" w14:textId="77777777" w:rsidR="00413525" w:rsidRDefault="00413525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33C0CCD1" w14:textId="77777777" w:rsidR="00413525" w:rsidRDefault="00413525" w:rsidP="00315522">
            <w:pPr>
              <w:spacing w:line="480" w:lineRule="auto"/>
            </w:pPr>
            <w:r>
              <w:t>User’s email address</w:t>
            </w:r>
          </w:p>
        </w:tc>
      </w:tr>
      <w:tr w:rsidR="00413525" w14:paraId="0997CDBC" w14:textId="77777777" w:rsidTr="00413525">
        <w:tc>
          <w:tcPr>
            <w:tcW w:w="1668" w:type="dxa"/>
          </w:tcPr>
          <w:p w14:paraId="31584CA2" w14:textId="77777777" w:rsidR="00413525" w:rsidRDefault="00413525" w:rsidP="00315522">
            <w:pPr>
              <w:spacing w:line="480" w:lineRule="auto"/>
              <w:jc w:val="center"/>
            </w:pPr>
            <w:r>
              <w:t>phone</w:t>
            </w:r>
          </w:p>
        </w:tc>
        <w:tc>
          <w:tcPr>
            <w:tcW w:w="1280" w:type="dxa"/>
          </w:tcPr>
          <w:p w14:paraId="2380A8FD" w14:textId="77777777" w:rsidR="00413525" w:rsidRDefault="00413525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33EF979A" w14:textId="77777777" w:rsidR="00413525" w:rsidRDefault="00413525" w:rsidP="00315522">
            <w:pPr>
              <w:spacing w:line="480" w:lineRule="auto"/>
            </w:pPr>
            <w:r>
              <w:t>User’s phone number</w:t>
            </w:r>
          </w:p>
        </w:tc>
      </w:tr>
      <w:tr w:rsidR="00413525" w14:paraId="624FB2E9" w14:textId="77777777" w:rsidTr="00413525">
        <w:tc>
          <w:tcPr>
            <w:tcW w:w="1668" w:type="dxa"/>
          </w:tcPr>
          <w:p w14:paraId="1FBC5028" w14:textId="77777777" w:rsidR="00413525" w:rsidRDefault="00413525" w:rsidP="00315522">
            <w:pPr>
              <w:spacing w:line="480" w:lineRule="auto"/>
              <w:jc w:val="center"/>
            </w:pPr>
            <w:r>
              <w:t>status</w:t>
            </w:r>
          </w:p>
        </w:tc>
        <w:tc>
          <w:tcPr>
            <w:tcW w:w="1280" w:type="dxa"/>
          </w:tcPr>
          <w:p w14:paraId="165BE47A" w14:textId="77777777" w:rsidR="00413525" w:rsidRDefault="00413525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121FA027" w14:textId="77777777" w:rsidR="00413525" w:rsidRDefault="00413525" w:rsidP="00315522">
            <w:pPr>
              <w:spacing w:line="480" w:lineRule="auto"/>
            </w:pPr>
            <w:r>
              <w:t>User’s status (active/inactive)</w:t>
            </w:r>
          </w:p>
        </w:tc>
      </w:tr>
      <w:tr w:rsidR="00413525" w14:paraId="3CBE4400" w14:textId="77777777" w:rsidTr="00413525">
        <w:tc>
          <w:tcPr>
            <w:tcW w:w="1668" w:type="dxa"/>
          </w:tcPr>
          <w:p w14:paraId="58216761" w14:textId="07C46B7F" w:rsidR="00413525" w:rsidRDefault="00413525" w:rsidP="00315522">
            <w:pPr>
              <w:spacing w:line="480" w:lineRule="auto"/>
              <w:jc w:val="center"/>
            </w:pPr>
            <w:proofErr w:type="spellStart"/>
            <w:r>
              <w:t>created</w:t>
            </w:r>
            <w:r w:rsidR="00591A4F">
              <w:t>At</w:t>
            </w:r>
            <w:proofErr w:type="spellEnd"/>
          </w:p>
        </w:tc>
        <w:tc>
          <w:tcPr>
            <w:tcW w:w="1280" w:type="dxa"/>
          </w:tcPr>
          <w:p w14:paraId="1487C8E9" w14:textId="33DB1345" w:rsidR="00413525" w:rsidRDefault="00413525" w:rsidP="00315522">
            <w:pPr>
              <w:spacing w:line="480" w:lineRule="auto"/>
              <w:jc w:val="center"/>
            </w:pPr>
            <w:r>
              <w:t>Timestamp</w:t>
            </w:r>
          </w:p>
        </w:tc>
        <w:tc>
          <w:tcPr>
            <w:tcW w:w="5949" w:type="dxa"/>
          </w:tcPr>
          <w:p w14:paraId="238B9420" w14:textId="53C2A741" w:rsidR="00413525" w:rsidRDefault="00654128" w:rsidP="00315522">
            <w:pPr>
              <w:spacing w:line="480" w:lineRule="auto"/>
            </w:pPr>
            <w:r>
              <w:t>Timestamp when user was created</w:t>
            </w:r>
          </w:p>
        </w:tc>
      </w:tr>
    </w:tbl>
    <w:p w14:paraId="052AB652" w14:textId="77777777" w:rsidR="00654128" w:rsidRPr="00654128" w:rsidRDefault="00654128" w:rsidP="00654128"/>
    <w:p w14:paraId="534F465F" w14:textId="150E77C9" w:rsidR="00654128" w:rsidRPr="002E0F55" w:rsidRDefault="00000000" w:rsidP="00654128">
      <w:pPr>
        <w:pStyle w:val="Heading2"/>
        <w:spacing w:after="240"/>
        <w:rPr>
          <w:color w:val="000000" w:themeColor="text1"/>
        </w:rPr>
      </w:pPr>
      <w:r>
        <w:br w:type="page"/>
      </w:r>
      <w:r w:rsidR="00654128">
        <w:rPr>
          <w:color w:val="000000" w:themeColor="text1"/>
        </w:rPr>
        <w:lastRenderedPageBreak/>
        <w:t>2</w:t>
      </w:r>
      <w:r w:rsidR="00654128" w:rsidRPr="002E0F55">
        <w:rPr>
          <w:color w:val="000000" w:themeColor="text1"/>
        </w:rPr>
        <w:t xml:space="preserve">. </w:t>
      </w:r>
      <w:r w:rsidR="00654128">
        <w:rPr>
          <w:color w:val="000000" w:themeColor="text1"/>
        </w:rPr>
        <w:t>Get All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1948"/>
        <w:gridCol w:w="4779"/>
      </w:tblGrid>
      <w:tr w:rsidR="00DB4123" w14:paraId="0714657B" w14:textId="77777777" w:rsidTr="00654629">
        <w:tc>
          <w:tcPr>
            <w:tcW w:w="2129" w:type="dxa"/>
          </w:tcPr>
          <w:p w14:paraId="52C6517F" w14:textId="1E5592DF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Description</w:t>
            </w:r>
          </w:p>
        </w:tc>
        <w:tc>
          <w:tcPr>
            <w:tcW w:w="6727" w:type="dxa"/>
            <w:gridSpan w:val="2"/>
          </w:tcPr>
          <w:p w14:paraId="1D314AEF" w14:textId="53F040B0" w:rsidR="00DB4123" w:rsidRDefault="00DB4123" w:rsidP="00DB4123">
            <w:pPr>
              <w:spacing w:line="480" w:lineRule="auto"/>
            </w:pPr>
            <w:r>
              <w:t>Returns a paginated list of users.</w:t>
            </w:r>
          </w:p>
        </w:tc>
      </w:tr>
      <w:tr w:rsidR="00DB4123" w14:paraId="16C9260B" w14:textId="77777777" w:rsidTr="00654629">
        <w:tc>
          <w:tcPr>
            <w:tcW w:w="2129" w:type="dxa"/>
          </w:tcPr>
          <w:p w14:paraId="234B86C0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Endpoint</w:t>
            </w:r>
          </w:p>
        </w:tc>
        <w:tc>
          <w:tcPr>
            <w:tcW w:w="6727" w:type="dxa"/>
            <w:gridSpan w:val="2"/>
          </w:tcPr>
          <w:p w14:paraId="237D3E3B" w14:textId="7F655E05" w:rsidR="00DB4123" w:rsidRDefault="00DB4123" w:rsidP="00DB4123">
            <w:pPr>
              <w:spacing w:line="480" w:lineRule="auto"/>
            </w:pPr>
            <w:r>
              <w:t>/</w:t>
            </w:r>
            <w:proofErr w:type="spellStart"/>
            <w:proofErr w:type="gramStart"/>
            <w:r>
              <w:t>users</w:t>
            </w:r>
            <w:proofErr w:type="gramEnd"/>
            <w:r>
              <w:t>?page</w:t>
            </w:r>
            <w:proofErr w:type="spellEnd"/>
            <w:r>
              <w:t>={</w:t>
            </w:r>
            <w:proofErr w:type="spellStart"/>
            <w:r>
              <w:t>page_</w:t>
            </w:r>
            <w:proofErr w:type="gramStart"/>
            <w:r>
              <w:t>number</w:t>
            </w:r>
            <w:proofErr w:type="spellEnd"/>
            <w:r>
              <w:t>}&amp;</w:t>
            </w:r>
            <w:proofErr w:type="gramEnd"/>
            <w:r>
              <w:t>limit={</w:t>
            </w:r>
            <w:proofErr w:type="spellStart"/>
            <w:r>
              <w:t>page_limit</w:t>
            </w:r>
            <w:proofErr w:type="spellEnd"/>
            <w:r>
              <w:t>}</w:t>
            </w:r>
          </w:p>
        </w:tc>
      </w:tr>
      <w:tr w:rsidR="00DB4123" w14:paraId="5B6BF154" w14:textId="77777777" w:rsidTr="00654629">
        <w:tc>
          <w:tcPr>
            <w:tcW w:w="2129" w:type="dxa"/>
          </w:tcPr>
          <w:p w14:paraId="3DC527D9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HTTP Method</w:t>
            </w:r>
          </w:p>
        </w:tc>
        <w:tc>
          <w:tcPr>
            <w:tcW w:w="6727" w:type="dxa"/>
            <w:gridSpan w:val="2"/>
          </w:tcPr>
          <w:p w14:paraId="4F967DFB" w14:textId="066A374A" w:rsidR="00DB4123" w:rsidRDefault="00DB4123" w:rsidP="00DB4123">
            <w:pPr>
              <w:spacing w:line="480" w:lineRule="auto"/>
            </w:pPr>
            <w:r>
              <w:t>GET</w:t>
            </w:r>
          </w:p>
        </w:tc>
      </w:tr>
      <w:tr w:rsidR="00DB4123" w14:paraId="58107122" w14:textId="77777777" w:rsidTr="004C0BE2">
        <w:tc>
          <w:tcPr>
            <w:tcW w:w="2129" w:type="dxa"/>
            <w:vMerge w:val="restart"/>
          </w:tcPr>
          <w:p w14:paraId="396AF3D6" w14:textId="4DFA1C40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Headers</w:t>
            </w:r>
          </w:p>
        </w:tc>
        <w:tc>
          <w:tcPr>
            <w:tcW w:w="1948" w:type="dxa"/>
          </w:tcPr>
          <w:p w14:paraId="571921F2" w14:textId="0F1AB1B3" w:rsidR="00DB4123" w:rsidRDefault="00DB4123" w:rsidP="00DB4123">
            <w:pPr>
              <w:spacing w:line="480" w:lineRule="auto"/>
            </w:pPr>
            <w:r>
              <w:t>Authorization</w:t>
            </w:r>
          </w:p>
        </w:tc>
        <w:tc>
          <w:tcPr>
            <w:tcW w:w="4779" w:type="dxa"/>
          </w:tcPr>
          <w:p w14:paraId="7A382C82" w14:textId="0E1FC977" w:rsidR="00DB4123" w:rsidRDefault="00DB4123" w:rsidP="00DB4123">
            <w:pPr>
              <w:spacing w:line="480" w:lineRule="auto"/>
            </w:pPr>
            <w:r>
              <w:t>Bearer {token}</w:t>
            </w:r>
          </w:p>
        </w:tc>
      </w:tr>
      <w:tr w:rsidR="00DB4123" w14:paraId="3F49CE32" w14:textId="77777777" w:rsidTr="004C0BE2">
        <w:tc>
          <w:tcPr>
            <w:tcW w:w="2129" w:type="dxa"/>
            <w:vMerge/>
          </w:tcPr>
          <w:p w14:paraId="00391A27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948" w:type="dxa"/>
          </w:tcPr>
          <w:p w14:paraId="29ACF1BB" w14:textId="74809EDD" w:rsidR="00DB4123" w:rsidRDefault="00DB4123" w:rsidP="00DB4123">
            <w:pPr>
              <w:spacing w:line="480" w:lineRule="auto"/>
            </w:pPr>
            <w:r>
              <w:t>Content-Type</w:t>
            </w:r>
          </w:p>
        </w:tc>
        <w:tc>
          <w:tcPr>
            <w:tcW w:w="4779" w:type="dxa"/>
          </w:tcPr>
          <w:p w14:paraId="6AC2692D" w14:textId="055B6CD0" w:rsidR="00DB4123" w:rsidRDefault="00DB4123" w:rsidP="00DB4123">
            <w:pPr>
              <w:spacing w:line="480" w:lineRule="auto"/>
            </w:pPr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DB4123" w14:paraId="7ED61373" w14:textId="77777777" w:rsidTr="00654629">
        <w:tc>
          <w:tcPr>
            <w:tcW w:w="2129" w:type="dxa"/>
          </w:tcPr>
          <w:p w14:paraId="09D11393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Request</w:t>
            </w:r>
          </w:p>
        </w:tc>
        <w:tc>
          <w:tcPr>
            <w:tcW w:w="6727" w:type="dxa"/>
            <w:gridSpan w:val="2"/>
          </w:tcPr>
          <w:p w14:paraId="47436066" w14:textId="5672C383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0"/>
                <w:szCs w:val="20"/>
                <w:lang w:val="en-GB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NA</w:t>
            </w:r>
          </w:p>
        </w:tc>
      </w:tr>
      <w:tr w:rsidR="00DB4123" w14:paraId="3B5A7E01" w14:textId="77777777" w:rsidTr="00654629">
        <w:tc>
          <w:tcPr>
            <w:tcW w:w="2129" w:type="dxa"/>
          </w:tcPr>
          <w:p w14:paraId="75B52047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Success </w:t>
            </w:r>
            <w:r w:rsidRPr="00B177A3">
              <w:rPr>
                <w:b/>
                <w:bCs/>
              </w:rPr>
              <w:t>Response</w:t>
            </w:r>
          </w:p>
        </w:tc>
        <w:tc>
          <w:tcPr>
            <w:tcW w:w="6727" w:type="dxa"/>
            <w:gridSpan w:val="2"/>
          </w:tcPr>
          <w:p w14:paraId="04C8E408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{</w:t>
            </w:r>
          </w:p>
          <w:p w14:paraId="29E0CD1E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"status": "success",</w:t>
            </w:r>
          </w:p>
          <w:p w14:paraId="3029B2F1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"code": 1002,</w:t>
            </w:r>
          </w:p>
          <w:p w14:paraId="4AC2A67C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"message": "Users retrieved successfully.",</w:t>
            </w:r>
          </w:p>
          <w:p w14:paraId="2879C235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"data": {</w:t>
            </w:r>
          </w:p>
          <w:p w14:paraId="621C38F4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"page": 1,</w:t>
            </w:r>
          </w:p>
          <w:p w14:paraId="6FC1D057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"limit": 20,</w:t>
            </w:r>
          </w:p>
          <w:p w14:paraId="7962826D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"total": 100,</w:t>
            </w:r>
          </w:p>
          <w:p w14:paraId="5332944B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"data": [</w:t>
            </w:r>
          </w:p>
          <w:p w14:paraId="566FF575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  {</w:t>
            </w:r>
          </w:p>
          <w:p w14:paraId="20287F25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    "id": "usr_101",</w:t>
            </w:r>
          </w:p>
          <w:p w14:paraId="4CA268A9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    "</w:t>
            </w:r>
            <w:proofErr w:type="spellStart"/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firstName</w:t>
            </w:r>
            <w:proofErr w:type="spellEnd"/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": "John",</w:t>
            </w:r>
          </w:p>
          <w:p w14:paraId="0D95FA68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    "</w:t>
            </w:r>
            <w:proofErr w:type="spellStart"/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lastName</w:t>
            </w:r>
            <w:proofErr w:type="spellEnd"/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": "Doe",</w:t>
            </w:r>
          </w:p>
          <w:p w14:paraId="4DB4278B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    "email": "john@example.com"</w:t>
            </w:r>
          </w:p>
          <w:p w14:paraId="135DEF71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  }</w:t>
            </w:r>
          </w:p>
          <w:p w14:paraId="15B783C4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]</w:t>
            </w:r>
          </w:p>
          <w:p w14:paraId="3C46B525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}</w:t>
            </w:r>
          </w:p>
          <w:p w14:paraId="7FA01618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}</w:t>
            </w:r>
          </w:p>
          <w:p w14:paraId="1F87E49F" w14:textId="59C20F11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0"/>
                <w:szCs w:val="20"/>
                <w:lang w:val="en-GB"/>
              </w:rPr>
            </w:pPr>
          </w:p>
        </w:tc>
      </w:tr>
      <w:tr w:rsidR="00DB4123" w14:paraId="426F1FFB" w14:textId="77777777" w:rsidTr="00654629">
        <w:tc>
          <w:tcPr>
            <w:tcW w:w="2129" w:type="dxa"/>
          </w:tcPr>
          <w:p w14:paraId="19A0C8D4" w14:textId="77777777" w:rsidR="00DB4123" w:rsidRDefault="00DB4123" w:rsidP="00DB4123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Error Response</w:t>
            </w:r>
          </w:p>
        </w:tc>
        <w:tc>
          <w:tcPr>
            <w:tcW w:w="6727" w:type="dxa"/>
            <w:gridSpan w:val="2"/>
          </w:tcPr>
          <w:p w14:paraId="48452609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{</w:t>
            </w:r>
          </w:p>
          <w:p w14:paraId="1FD109E1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"status": "failure",</w:t>
            </w:r>
          </w:p>
          <w:p w14:paraId="3174B1B7" w14:textId="6F1E23A8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"code": 10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6</w:t>
            </w: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1,</w:t>
            </w:r>
          </w:p>
          <w:p w14:paraId="64D27D10" w14:textId="43B9B369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"message": "F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ailed to fetch list of users</w:t>
            </w: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.",</w:t>
            </w:r>
          </w:p>
          <w:p w14:paraId="7A14C8DE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"data": {}</w:t>
            </w:r>
          </w:p>
          <w:p w14:paraId="0A6AE8BC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}</w:t>
            </w:r>
          </w:p>
        </w:tc>
      </w:tr>
      <w:tr w:rsidR="00DB4123" w14:paraId="507CF2F8" w14:textId="77777777" w:rsidTr="004C0BE2">
        <w:tc>
          <w:tcPr>
            <w:tcW w:w="2129" w:type="dxa"/>
            <w:vMerge w:val="restart"/>
          </w:tcPr>
          <w:p w14:paraId="3C2AB60D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HTTP Status Codes</w:t>
            </w:r>
          </w:p>
        </w:tc>
        <w:tc>
          <w:tcPr>
            <w:tcW w:w="1948" w:type="dxa"/>
          </w:tcPr>
          <w:p w14:paraId="4D96F0B5" w14:textId="202C65C6" w:rsidR="00DB4123" w:rsidRDefault="00DB4123" w:rsidP="00DB4123">
            <w:pPr>
              <w:spacing w:line="480" w:lineRule="auto"/>
              <w:jc w:val="center"/>
            </w:pPr>
            <w:r>
              <w:t>20</w:t>
            </w:r>
            <w:r w:rsidR="00641B0E">
              <w:t>0</w:t>
            </w:r>
          </w:p>
        </w:tc>
        <w:tc>
          <w:tcPr>
            <w:tcW w:w="4779" w:type="dxa"/>
          </w:tcPr>
          <w:p w14:paraId="329D1D61" w14:textId="69E0A85A" w:rsidR="00DB4123" w:rsidRDefault="00AD5CD7" w:rsidP="00DB4123">
            <w:pPr>
              <w:spacing w:line="480" w:lineRule="auto"/>
            </w:pPr>
            <w:r>
              <w:t>Success</w:t>
            </w:r>
          </w:p>
        </w:tc>
      </w:tr>
      <w:tr w:rsidR="00DB4123" w14:paraId="679A7CF9" w14:textId="77777777" w:rsidTr="004C0BE2">
        <w:tc>
          <w:tcPr>
            <w:tcW w:w="2129" w:type="dxa"/>
            <w:vMerge/>
          </w:tcPr>
          <w:p w14:paraId="6482010A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948" w:type="dxa"/>
          </w:tcPr>
          <w:p w14:paraId="6A6EBA84" w14:textId="7C0A05FB" w:rsidR="00DB4123" w:rsidRDefault="00DB4123" w:rsidP="00DB4123">
            <w:pPr>
              <w:spacing w:line="480" w:lineRule="auto"/>
              <w:jc w:val="center"/>
            </w:pPr>
            <w:r>
              <w:t>40</w:t>
            </w:r>
            <w:r w:rsidR="004C2AA6">
              <w:t>1</w:t>
            </w:r>
          </w:p>
        </w:tc>
        <w:tc>
          <w:tcPr>
            <w:tcW w:w="4779" w:type="dxa"/>
          </w:tcPr>
          <w:p w14:paraId="34F64AA5" w14:textId="416794E1" w:rsidR="00DB4123" w:rsidRDefault="004C2AA6" w:rsidP="00DB4123">
            <w:pPr>
              <w:spacing w:line="480" w:lineRule="auto"/>
            </w:pPr>
            <w:r>
              <w:t>Unauthorized</w:t>
            </w:r>
          </w:p>
        </w:tc>
      </w:tr>
      <w:tr w:rsidR="00DB4123" w14:paraId="36EDC3CD" w14:textId="77777777" w:rsidTr="004C0BE2">
        <w:tc>
          <w:tcPr>
            <w:tcW w:w="2129" w:type="dxa"/>
            <w:vMerge/>
          </w:tcPr>
          <w:p w14:paraId="3222F62E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948" w:type="dxa"/>
          </w:tcPr>
          <w:p w14:paraId="024B179C" w14:textId="77777777" w:rsidR="00DB4123" w:rsidRDefault="00DB4123" w:rsidP="00DB4123">
            <w:pPr>
              <w:spacing w:line="480" w:lineRule="auto"/>
              <w:jc w:val="center"/>
            </w:pPr>
            <w:r>
              <w:t>500</w:t>
            </w:r>
          </w:p>
        </w:tc>
        <w:tc>
          <w:tcPr>
            <w:tcW w:w="4779" w:type="dxa"/>
          </w:tcPr>
          <w:p w14:paraId="15D5676F" w14:textId="77777777" w:rsidR="00DB4123" w:rsidRDefault="00DB4123" w:rsidP="00DB4123">
            <w:pPr>
              <w:spacing w:line="480" w:lineRule="auto"/>
            </w:pPr>
            <w:r>
              <w:t>Internal server error</w:t>
            </w:r>
          </w:p>
        </w:tc>
      </w:tr>
      <w:tr w:rsidR="00DB4123" w14:paraId="56C70612" w14:textId="77777777" w:rsidTr="004C0BE2">
        <w:tc>
          <w:tcPr>
            <w:tcW w:w="2129" w:type="dxa"/>
            <w:vMerge w:val="restart"/>
          </w:tcPr>
          <w:p w14:paraId="5A7D5BF9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Application Codes</w:t>
            </w:r>
          </w:p>
        </w:tc>
        <w:tc>
          <w:tcPr>
            <w:tcW w:w="1948" w:type="dxa"/>
          </w:tcPr>
          <w:p w14:paraId="163E4AC2" w14:textId="04FDA8DA" w:rsidR="00DB4123" w:rsidRDefault="00DB4123" w:rsidP="00DB4123">
            <w:pPr>
              <w:spacing w:line="480" w:lineRule="auto"/>
              <w:jc w:val="center"/>
            </w:pPr>
            <w:r>
              <w:t>100</w:t>
            </w:r>
            <w:r>
              <w:t>2</w:t>
            </w:r>
          </w:p>
        </w:tc>
        <w:tc>
          <w:tcPr>
            <w:tcW w:w="4779" w:type="dxa"/>
          </w:tcPr>
          <w:p w14:paraId="6EC6AC25" w14:textId="51627B26" w:rsidR="00DB4123" w:rsidRDefault="00DB4123" w:rsidP="00DB4123">
            <w:pPr>
              <w:spacing w:line="480" w:lineRule="auto"/>
            </w:pPr>
            <w:r>
              <w:t>User</w:t>
            </w:r>
            <w:r>
              <w:t>s</w:t>
            </w:r>
            <w:r>
              <w:t xml:space="preserve"> </w:t>
            </w:r>
            <w:r>
              <w:t>retrieved</w:t>
            </w:r>
            <w:r>
              <w:t xml:space="preserve"> successfully</w:t>
            </w:r>
          </w:p>
        </w:tc>
      </w:tr>
      <w:tr w:rsidR="00DB4123" w14:paraId="476BE510" w14:textId="77777777" w:rsidTr="004C0BE2">
        <w:tc>
          <w:tcPr>
            <w:tcW w:w="2129" w:type="dxa"/>
            <w:vMerge/>
          </w:tcPr>
          <w:p w14:paraId="2C40B97B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948" w:type="dxa"/>
          </w:tcPr>
          <w:p w14:paraId="4A186E76" w14:textId="148B3C40" w:rsidR="00DB4123" w:rsidRDefault="00DB4123" w:rsidP="00DB4123">
            <w:pPr>
              <w:spacing w:line="480" w:lineRule="auto"/>
              <w:jc w:val="center"/>
            </w:pPr>
            <w:r>
              <w:t>10</w:t>
            </w:r>
            <w:r>
              <w:t>6</w:t>
            </w:r>
            <w:r>
              <w:t>1</w:t>
            </w:r>
          </w:p>
        </w:tc>
        <w:tc>
          <w:tcPr>
            <w:tcW w:w="4779" w:type="dxa"/>
          </w:tcPr>
          <w:p w14:paraId="26528959" w14:textId="3FE284E1" w:rsidR="00DB4123" w:rsidRDefault="00DB4123" w:rsidP="00DB4123">
            <w:pPr>
              <w:spacing w:line="480" w:lineRule="auto"/>
            </w:pPr>
            <w:r>
              <w:t>Failed to fetch list of users</w:t>
            </w:r>
          </w:p>
        </w:tc>
      </w:tr>
    </w:tbl>
    <w:p w14:paraId="3FB550D1" w14:textId="7FA5AB30" w:rsidR="00654128" w:rsidRDefault="00325427" w:rsidP="00654128">
      <w:pPr>
        <w:pStyle w:val="Heading3"/>
        <w:spacing w:after="240"/>
        <w:rPr>
          <w:rFonts w:cstheme="majorHAnsi"/>
          <w:color w:val="000000" w:themeColor="text1"/>
          <w:sz w:val="24"/>
          <w:szCs w:val="24"/>
        </w:rPr>
      </w:pPr>
      <w:r>
        <w:rPr>
          <w:rFonts w:cstheme="majorHAnsi"/>
          <w:color w:val="000000" w:themeColor="text1"/>
          <w:sz w:val="24"/>
          <w:szCs w:val="24"/>
        </w:rPr>
        <w:lastRenderedPageBreak/>
        <w:t>Query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275"/>
        <w:gridCol w:w="1560"/>
        <w:gridCol w:w="4353"/>
      </w:tblGrid>
      <w:tr w:rsidR="00654128" w14:paraId="5B1E3347" w14:textId="77777777" w:rsidTr="00315522">
        <w:tc>
          <w:tcPr>
            <w:tcW w:w="1668" w:type="dxa"/>
            <w:shd w:val="clear" w:color="auto" w:fill="D9D9D9" w:themeFill="background1" w:themeFillShade="D9"/>
          </w:tcPr>
          <w:p w14:paraId="29EA4775" w14:textId="7A1362D5" w:rsidR="00654128" w:rsidRPr="006B46E0" w:rsidRDefault="00325427" w:rsidP="00315522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1BC40BB4" w14:textId="77777777" w:rsidR="00654128" w:rsidRPr="006B46E0" w:rsidRDefault="00654128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Type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4B01B4B5" w14:textId="77777777" w:rsidR="00654128" w:rsidRPr="006B46E0" w:rsidRDefault="00654128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Required</w:t>
            </w:r>
          </w:p>
        </w:tc>
        <w:tc>
          <w:tcPr>
            <w:tcW w:w="4353" w:type="dxa"/>
            <w:shd w:val="clear" w:color="auto" w:fill="D9D9D9" w:themeFill="background1" w:themeFillShade="D9"/>
          </w:tcPr>
          <w:p w14:paraId="1B7E6610" w14:textId="77777777" w:rsidR="00654128" w:rsidRPr="006B46E0" w:rsidRDefault="00654128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Description</w:t>
            </w:r>
          </w:p>
        </w:tc>
      </w:tr>
      <w:tr w:rsidR="00654128" w14:paraId="1B567D8C" w14:textId="77777777" w:rsidTr="00315522">
        <w:tc>
          <w:tcPr>
            <w:tcW w:w="1668" w:type="dxa"/>
          </w:tcPr>
          <w:p w14:paraId="30A1FEDD" w14:textId="62BE7002" w:rsidR="00654128" w:rsidRDefault="00325427" w:rsidP="00315522">
            <w:pPr>
              <w:spacing w:line="480" w:lineRule="auto"/>
              <w:jc w:val="center"/>
            </w:pPr>
            <w:r>
              <w:t>page</w:t>
            </w:r>
          </w:p>
        </w:tc>
        <w:tc>
          <w:tcPr>
            <w:tcW w:w="1275" w:type="dxa"/>
          </w:tcPr>
          <w:p w14:paraId="51BB367B" w14:textId="17AB32E5" w:rsidR="00654128" w:rsidRDefault="00325427" w:rsidP="00315522">
            <w:pPr>
              <w:spacing w:line="480" w:lineRule="auto"/>
              <w:jc w:val="center"/>
            </w:pPr>
            <w:r>
              <w:t>Integer</w:t>
            </w:r>
          </w:p>
        </w:tc>
        <w:tc>
          <w:tcPr>
            <w:tcW w:w="1560" w:type="dxa"/>
          </w:tcPr>
          <w:p w14:paraId="1625F07E" w14:textId="5C15C4FF" w:rsidR="00654128" w:rsidRDefault="00325427" w:rsidP="00315522">
            <w:pPr>
              <w:spacing w:line="480" w:lineRule="auto"/>
              <w:jc w:val="center"/>
            </w:pPr>
            <w:r>
              <w:t>No</w:t>
            </w:r>
          </w:p>
        </w:tc>
        <w:tc>
          <w:tcPr>
            <w:tcW w:w="4353" w:type="dxa"/>
          </w:tcPr>
          <w:p w14:paraId="4887C327" w14:textId="33FA9FC3" w:rsidR="00654128" w:rsidRDefault="00325427" w:rsidP="00315522">
            <w:pPr>
              <w:spacing w:line="480" w:lineRule="auto"/>
            </w:pPr>
            <w:r>
              <w:t>Page number</w:t>
            </w:r>
          </w:p>
        </w:tc>
      </w:tr>
      <w:tr w:rsidR="00654128" w14:paraId="1554472C" w14:textId="77777777" w:rsidTr="00315522">
        <w:tc>
          <w:tcPr>
            <w:tcW w:w="1668" w:type="dxa"/>
          </w:tcPr>
          <w:p w14:paraId="601B172F" w14:textId="3C5B1E14" w:rsidR="00654128" w:rsidRDefault="00325427" w:rsidP="00315522">
            <w:pPr>
              <w:spacing w:line="480" w:lineRule="auto"/>
              <w:jc w:val="center"/>
            </w:pPr>
            <w:r>
              <w:t>limit</w:t>
            </w:r>
          </w:p>
        </w:tc>
        <w:tc>
          <w:tcPr>
            <w:tcW w:w="1275" w:type="dxa"/>
          </w:tcPr>
          <w:p w14:paraId="0A55502D" w14:textId="1963CD92" w:rsidR="00654128" w:rsidRDefault="00325427" w:rsidP="00315522">
            <w:pPr>
              <w:spacing w:line="480" w:lineRule="auto"/>
              <w:jc w:val="center"/>
            </w:pPr>
            <w:r>
              <w:t>Integer</w:t>
            </w:r>
          </w:p>
        </w:tc>
        <w:tc>
          <w:tcPr>
            <w:tcW w:w="1560" w:type="dxa"/>
          </w:tcPr>
          <w:p w14:paraId="05F1899F" w14:textId="5EE2B2F5" w:rsidR="00654128" w:rsidRDefault="00325427" w:rsidP="00315522">
            <w:pPr>
              <w:spacing w:line="480" w:lineRule="auto"/>
              <w:jc w:val="center"/>
            </w:pPr>
            <w:r>
              <w:t>No</w:t>
            </w:r>
          </w:p>
        </w:tc>
        <w:tc>
          <w:tcPr>
            <w:tcW w:w="4353" w:type="dxa"/>
          </w:tcPr>
          <w:p w14:paraId="1E393FE0" w14:textId="37A63038" w:rsidR="00654128" w:rsidRDefault="00325427" w:rsidP="00315522">
            <w:pPr>
              <w:spacing w:line="480" w:lineRule="auto"/>
            </w:pPr>
            <w:r>
              <w:t>Number of results per page</w:t>
            </w:r>
          </w:p>
        </w:tc>
      </w:tr>
    </w:tbl>
    <w:p w14:paraId="4572958B" w14:textId="77777777" w:rsidR="00654128" w:rsidRDefault="00654128" w:rsidP="00654128">
      <w:pPr>
        <w:pStyle w:val="Heading3"/>
        <w:spacing w:after="240"/>
        <w:rPr>
          <w:rFonts w:cstheme="majorHAnsi"/>
          <w:color w:val="000000" w:themeColor="text1"/>
          <w:sz w:val="24"/>
          <w:szCs w:val="24"/>
        </w:rPr>
      </w:pPr>
      <w:r>
        <w:rPr>
          <w:rFonts w:cstheme="majorHAnsi"/>
          <w:color w:val="000000" w:themeColor="text1"/>
          <w:sz w:val="24"/>
          <w:szCs w:val="24"/>
        </w:rPr>
        <w:t>Response</w:t>
      </w:r>
      <w:r w:rsidRPr="002E0F55">
        <w:rPr>
          <w:rFonts w:cstheme="majorHAnsi"/>
          <w:color w:val="000000" w:themeColor="text1"/>
          <w:sz w:val="24"/>
          <w:szCs w:val="24"/>
        </w:rPr>
        <w:t xml:space="preserve"> Body Schema</w:t>
      </w:r>
    </w:p>
    <w:tbl>
      <w:tblPr>
        <w:tblStyle w:val="TableGrid"/>
        <w:tblW w:w="8897" w:type="dxa"/>
        <w:tblLook w:val="04A0" w:firstRow="1" w:lastRow="0" w:firstColumn="1" w:lastColumn="0" w:noHBand="0" w:noVBand="1"/>
      </w:tblPr>
      <w:tblGrid>
        <w:gridCol w:w="1668"/>
        <w:gridCol w:w="1280"/>
        <w:gridCol w:w="5949"/>
      </w:tblGrid>
      <w:tr w:rsidR="00654128" w14:paraId="21C58C94" w14:textId="77777777" w:rsidTr="00315522">
        <w:tc>
          <w:tcPr>
            <w:tcW w:w="1668" w:type="dxa"/>
            <w:shd w:val="clear" w:color="auto" w:fill="D9D9D9" w:themeFill="background1" w:themeFillShade="D9"/>
          </w:tcPr>
          <w:p w14:paraId="57DFDCBF" w14:textId="77777777" w:rsidR="00654128" w:rsidRPr="006B46E0" w:rsidRDefault="00654128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Field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422470C4" w14:textId="77777777" w:rsidR="00654128" w:rsidRPr="006B46E0" w:rsidRDefault="00654128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Type</w:t>
            </w:r>
          </w:p>
        </w:tc>
        <w:tc>
          <w:tcPr>
            <w:tcW w:w="5949" w:type="dxa"/>
            <w:shd w:val="clear" w:color="auto" w:fill="D9D9D9" w:themeFill="background1" w:themeFillShade="D9"/>
          </w:tcPr>
          <w:p w14:paraId="0B06DFD4" w14:textId="77777777" w:rsidR="00654128" w:rsidRPr="006B46E0" w:rsidRDefault="00654128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Description</w:t>
            </w:r>
          </w:p>
        </w:tc>
      </w:tr>
      <w:tr w:rsidR="00654128" w14:paraId="0D3DA2B3" w14:textId="77777777" w:rsidTr="00315522">
        <w:tc>
          <w:tcPr>
            <w:tcW w:w="1668" w:type="dxa"/>
          </w:tcPr>
          <w:p w14:paraId="32AEC4F6" w14:textId="77777777" w:rsidR="00654128" w:rsidRDefault="00654128" w:rsidP="00315522">
            <w:pPr>
              <w:spacing w:line="480" w:lineRule="auto"/>
              <w:jc w:val="center"/>
            </w:pPr>
            <w:r>
              <w:t>status</w:t>
            </w:r>
          </w:p>
        </w:tc>
        <w:tc>
          <w:tcPr>
            <w:tcW w:w="1280" w:type="dxa"/>
          </w:tcPr>
          <w:p w14:paraId="75C6D7DF" w14:textId="77777777" w:rsidR="00654128" w:rsidRDefault="00654128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6854834A" w14:textId="77777777" w:rsidR="00654128" w:rsidRDefault="00654128" w:rsidP="00315522">
            <w:pPr>
              <w:spacing w:line="480" w:lineRule="auto"/>
            </w:pPr>
            <w:r>
              <w:t>Status of API execution (success/failure)</w:t>
            </w:r>
          </w:p>
        </w:tc>
      </w:tr>
      <w:tr w:rsidR="00654128" w14:paraId="2EFA6893" w14:textId="77777777" w:rsidTr="00315522">
        <w:tc>
          <w:tcPr>
            <w:tcW w:w="1668" w:type="dxa"/>
          </w:tcPr>
          <w:p w14:paraId="10976753" w14:textId="77777777" w:rsidR="00654128" w:rsidRDefault="00654128" w:rsidP="00315522">
            <w:pPr>
              <w:spacing w:line="480" w:lineRule="auto"/>
              <w:jc w:val="center"/>
            </w:pPr>
            <w:r>
              <w:t>code</w:t>
            </w:r>
          </w:p>
        </w:tc>
        <w:tc>
          <w:tcPr>
            <w:tcW w:w="1280" w:type="dxa"/>
          </w:tcPr>
          <w:p w14:paraId="1B639AC5" w14:textId="77777777" w:rsidR="00654128" w:rsidRDefault="00654128" w:rsidP="00315522">
            <w:pPr>
              <w:spacing w:line="480" w:lineRule="auto"/>
              <w:jc w:val="center"/>
            </w:pPr>
            <w:r>
              <w:t>Integer</w:t>
            </w:r>
          </w:p>
        </w:tc>
        <w:tc>
          <w:tcPr>
            <w:tcW w:w="5949" w:type="dxa"/>
          </w:tcPr>
          <w:p w14:paraId="57353335" w14:textId="2F677D7B" w:rsidR="00654128" w:rsidRDefault="00654128" w:rsidP="00315522">
            <w:pPr>
              <w:spacing w:line="480" w:lineRule="auto"/>
            </w:pPr>
            <w:r>
              <w:t xml:space="preserve">Application Codes, to be used by client apps for localization </w:t>
            </w:r>
          </w:p>
        </w:tc>
      </w:tr>
      <w:tr w:rsidR="00654128" w14:paraId="05355EFF" w14:textId="77777777" w:rsidTr="00315522">
        <w:tc>
          <w:tcPr>
            <w:tcW w:w="1668" w:type="dxa"/>
          </w:tcPr>
          <w:p w14:paraId="578A8D97" w14:textId="77777777" w:rsidR="00654128" w:rsidRDefault="00654128" w:rsidP="00315522">
            <w:pPr>
              <w:spacing w:line="480" w:lineRule="auto"/>
              <w:jc w:val="center"/>
            </w:pPr>
            <w:r>
              <w:t>message</w:t>
            </w:r>
          </w:p>
        </w:tc>
        <w:tc>
          <w:tcPr>
            <w:tcW w:w="1280" w:type="dxa"/>
          </w:tcPr>
          <w:p w14:paraId="7966D0EA" w14:textId="77777777" w:rsidR="00654128" w:rsidRDefault="00654128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786992E5" w14:textId="3045B1D3" w:rsidR="00654128" w:rsidRDefault="00654128" w:rsidP="00315522">
            <w:pPr>
              <w:spacing w:line="480" w:lineRule="auto"/>
            </w:pPr>
            <w:r>
              <w:t>Human readable message, for developers</w:t>
            </w:r>
          </w:p>
        </w:tc>
      </w:tr>
      <w:tr w:rsidR="006B1378" w14:paraId="70A06C11" w14:textId="77777777" w:rsidTr="00315522">
        <w:tc>
          <w:tcPr>
            <w:tcW w:w="1668" w:type="dxa"/>
          </w:tcPr>
          <w:p w14:paraId="0DA7AB83" w14:textId="793EE0FE" w:rsidR="006B1378" w:rsidRDefault="006B1378" w:rsidP="00315522">
            <w:pPr>
              <w:spacing w:line="480" w:lineRule="auto"/>
              <w:jc w:val="center"/>
            </w:pPr>
            <w:r>
              <w:t>page</w:t>
            </w:r>
          </w:p>
        </w:tc>
        <w:tc>
          <w:tcPr>
            <w:tcW w:w="1280" w:type="dxa"/>
          </w:tcPr>
          <w:p w14:paraId="746B7BB5" w14:textId="19485B13" w:rsidR="006B1378" w:rsidRDefault="006B1378" w:rsidP="00315522">
            <w:pPr>
              <w:spacing w:line="480" w:lineRule="auto"/>
              <w:jc w:val="center"/>
            </w:pPr>
            <w:r>
              <w:t>Integer</w:t>
            </w:r>
          </w:p>
        </w:tc>
        <w:tc>
          <w:tcPr>
            <w:tcW w:w="5949" w:type="dxa"/>
          </w:tcPr>
          <w:p w14:paraId="5A75B4A8" w14:textId="60262602" w:rsidR="006B1378" w:rsidRDefault="006B1378" w:rsidP="00315522">
            <w:pPr>
              <w:spacing w:line="480" w:lineRule="auto"/>
            </w:pPr>
            <w:r>
              <w:t xml:space="preserve">Current page number </w:t>
            </w:r>
          </w:p>
        </w:tc>
      </w:tr>
      <w:tr w:rsidR="006B1378" w14:paraId="005B1749" w14:textId="77777777" w:rsidTr="00315522">
        <w:tc>
          <w:tcPr>
            <w:tcW w:w="1668" w:type="dxa"/>
          </w:tcPr>
          <w:p w14:paraId="18459172" w14:textId="26277745" w:rsidR="006B1378" w:rsidRDefault="006B1378" w:rsidP="00315522">
            <w:pPr>
              <w:spacing w:line="480" w:lineRule="auto"/>
              <w:jc w:val="center"/>
            </w:pPr>
            <w:r>
              <w:t>limit</w:t>
            </w:r>
          </w:p>
        </w:tc>
        <w:tc>
          <w:tcPr>
            <w:tcW w:w="1280" w:type="dxa"/>
          </w:tcPr>
          <w:p w14:paraId="3FE9785D" w14:textId="49D03F01" w:rsidR="006B1378" w:rsidRDefault="006B1378" w:rsidP="00315522">
            <w:pPr>
              <w:spacing w:line="480" w:lineRule="auto"/>
              <w:jc w:val="center"/>
            </w:pPr>
            <w:r>
              <w:t>Integer</w:t>
            </w:r>
          </w:p>
        </w:tc>
        <w:tc>
          <w:tcPr>
            <w:tcW w:w="5949" w:type="dxa"/>
          </w:tcPr>
          <w:p w14:paraId="7ABB593B" w14:textId="5C4DD36A" w:rsidR="006B1378" w:rsidRDefault="006B1378" w:rsidP="00315522">
            <w:pPr>
              <w:spacing w:line="480" w:lineRule="auto"/>
            </w:pPr>
            <w:r>
              <w:t>Number of results per page</w:t>
            </w:r>
          </w:p>
        </w:tc>
      </w:tr>
      <w:tr w:rsidR="006B1378" w14:paraId="4F0B87B8" w14:textId="77777777" w:rsidTr="00315522">
        <w:tc>
          <w:tcPr>
            <w:tcW w:w="1668" w:type="dxa"/>
          </w:tcPr>
          <w:p w14:paraId="6F4A182E" w14:textId="1B890EA4" w:rsidR="006B1378" w:rsidRDefault="006B1378" w:rsidP="00315522">
            <w:pPr>
              <w:spacing w:line="480" w:lineRule="auto"/>
              <w:jc w:val="center"/>
            </w:pPr>
            <w:r>
              <w:t>total</w:t>
            </w:r>
          </w:p>
        </w:tc>
        <w:tc>
          <w:tcPr>
            <w:tcW w:w="1280" w:type="dxa"/>
          </w:tcPr>
          <w:p w14:paraId="088E9952" w14:textId="46506C1E" w:rsidR="006B1378" w:rsidRDefault="006B1378" w:rsidP="00315522">
            <w:pPr>
              <w:spacing w:line="480" w:lineRule="auto"/>
              <w:jc w:val="center"/>
            </w:pPr>
            <w:r>
              <w:t>Integer</w:t>
            </w:r>
          </w:p>
        </w:tc>
        <w:tc>
          <w:tcPr>
            <w:tcW w:w="5949" w:type="dxa"/>
          </w:tcPr>
          <w:p w14:paraId="619C94F6" w14:textId="3FF9742C" w:rsidR="006B1378" w:rsidRDefault="006B1378" w:rsidP="00315522">
            <w:pPr>
              <w:spacing w:line="480" w:lineRule="auto"/>
            </w:pPr>
            <w:r>
              <w:t>Total number of results</w:t>
            </w:r>
          </w:p>
        </w:tc>
      </w:tr>
      <w:tr w:rsidR="00654128" w14:paraId="314400D0" w14:textId="77777777" w:rsidTr="00315522">
        <w:tc>
          <w:tcPr>
            <w:tcW w:w="1668" w:type="dxa"/>
          </w:tcPr>
          <w:p w14:paraId="6B89FD3A" w14:textId="77777777" w:rsidR="00654128" w:rsidRDefault="00654128" w:rsidP="00315522">
            <w:pPr>
              <w:spacing w:line="480" w:lineRule="auto"/>
              <w:jc w:val="center"/>
            </w:pPr>
            <w:r>
              <w:t>id</w:t>
            </w:r>
          </w:p>
        </w:tc>
        <w:tc>
          <w:tcPr>
            <w:tcW w:w="1280" w:type="dxa"/>
          </w:tcPr>
          <w:p w14:paraId="27C49ACD" w14:textId="77777777" w:rsidR="00654128" w:rsidRDefault="00654128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3C736059" w14:textId="7CC3B2D5" w:rsidR="00654128" w:rsidRDefault="00654128" w:rsidP="00315522">
            <w:pPr>
              <w:spacing w:line="480" w:lineRule="auto"/>
            </w:pPr>
            <w:r>
              <w:t>Unique ID of the user created</w:t>
            </w:r>
          </w:p>
        </w:tc>
      </w:tr>
      <w:tr w:rsidR="00654128" w14:paraId="281ABFFA" w14:textId="77777777" w:rsidTr="00315522">
        <w:tc>
          <w:tcPr>
            <w:tcW w:w="1668" w:type="dxa"/>
          </w:tcPr>
          <w:p w14:paraId="18DFF42C" w14:textId="7514D3E2" w:rsidR="00654128" w:rsidRDefault="00654128" w:rsidP="00315522">
            <w:pPr>
              <w:spacing w:line="480" w:lineRule="auto"/>
              <w:jc w:val="center"/>
            </w:pPr>
            <w:proofErr w:type="spellStart"/>
            <w:r>
              <w:t>first</w:t>
            </w:r>
            <w:r w:rsidR="00B37841">
              <w:t>N</w:t>
            </w:r>
            <w:r>
              <w:t>ame</w:t>
            </w:r>
            <w:proofErr w:type="spellEnd"/>
          </w:p>
        </w:tc>
        <w:tc>
          <w:tcPr>
            <w:tcW w:w="1280" w:type="dxa"/>
          </w:tcPr>
          <w:p w14:paraId="62A6EFD5" w14:textId="77777777" w:rsidR="00654128" w:rsidRDefault="00654128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394BB2E5" w14:textId="77777777" w:rsidR="00654128" w:rsidRDefault="00654128" w:rsidP="00315522">
            <w:pPr>
              <w:spacing w:line="480" w:lineRule="auto"/>
            </w:pPr>
            <w:r>
              <w:t>User’s first name</w:t>
            </w:r>
          </w:p>
        </w:tc>
      </w:tr>
      <w:tr w:rsidR="00654128" w14:paraId="48660B8B" w14:textId="77777777" w:rsidTr="00315522">
        <w:tc>
          <w:tcPr>
            <w:tcW w:w="1668" w:type="dxa"/>
          </w:tcPr>
          <w:p w14:paraId="2543A9EC" w14:textId="26991CAC" w:rsidR="00654128" w:rsidRDefault="00654128" w:rsidP="00315522">
            <w:pPr>
              <w:spacing w:line="480" w:lineRule="auto"/>
              <w:jc w:val="center"/>
            </w:pPr>
            <w:proofErr w:type="spellStart"/>
            <w:r>
              <w:t>last</w:t>
            </w:r>
            <w:r w:rsidR="00B37841">
              <w:t>N</w:t>
            </w:r>
            <w:r>
              <w:t>ame</w:t>
            </w:r>
            <w:proofErr w:type="spellEnd"/>
          </w:p>
        </w:tc>
        <w:tc>
          <w:tcPr>
            <w:tcW w:w="1280" w:type="dxa"/>
          </w:tcPr>
          <w:p w14:paraId="2FDA7CE1" w14:textId="77777777" w:rsidR="00654128" w:rsidRDefault="00654128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6BF59BC7" w14:textId="77777777" w:rsidR="00654128" w:rsidRDefault="00654128" w:rsidP="00315522">
            <w:pPr>
              <w:spacing w:line="480" w:lineRule="auto"/>
            </w:pPr>
            <w:r>
              <w:t>User’s last name</w:t>
            </w:r>
          </w:p>
        </w:tc>
      </w:tr>
      <w:tr w:rsidR="00654128" w14:paraId="1B11E1AC" w14:textId="77777777" w:rsidTr="00315522">
        <w:tc>
          <w:tcPr>
            <w:tcW w:w="1668" w:type="dxa"/>
          </w:tcPr>
          <w:p w14:paraId="0DD59CDB" w14:textId="77777777" w:rsidR="00654128" w:rsidRDefault="00654128" w:rsidP="00315522">
            <w:pPr>
              <w:spacing w:line="480" w:lineRule="auto"/>
              <w:jc w:val="center"/>
            </w:pPr>
            <w:r>
              <w:t>email</w:t>
            </w:r>
          </w:p>
        </w:tc>
        <w:tc>
          <w:tcPr>
            <w:tcW w:w="1280" w:type="dxa"/>
          </w:tcPr>
          <w:p w14:paraId="56EF2A5D" w14:textId="77777777" w:rsidR="00654128" w:rsidRDefault="00654128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30392374" w14:textId="77777777" w:rsidR="00654128" w:rsidRDefault="00654128" w:rsidP="00315522">
            <w:pPr>
              <w:spacing w:line="480" w:lineRule="auto"/>
            </w:pPr>
            <w:r>
              <w:t>User’s email address</w:t>
            </w:r>
          </w:p>
        </w:tc>
      </w:tr>
    </w:tbl>
    <w:p w14:paraId="77FD6E20" w14:textId="77777777" w:rsidR="00654128" w:rsidRPr="006B46E0" w:rsidRDefault="00654128" w:rsidP="00654128"/>
    <w:p w14:paraId="7D7DECEE" w14:textId="5076AA73" w:rsidR="0031456C" w:rsidRDefault="0031456C"/>
    <w:p w14:paraId="781064FE" w14:textId="77777777" w:rsidR="00A748B1" w:rsidRDefault="00A748B1"/>
    <w:p w14:paraId="09ECC306" w14:textId="77777777" w:rsidR="00A748B1" w:rsidRDefault="00A748B1"/>
    <w:p w14:paraId="05332B08" w14:textId="77777777" w:rsidR="00A748B1" w:rsidRDefault="00A748B1"/>
    <w:p w14:paraId="6D6C1279" w14:textId="77777777" w:rsidR="00A748B1" w:rsidRDefault="00A748B1"/>
    <w:p w14:paraId="340E6407" w14:textId="77777777" w:rsidR="00A748B1" w:rsidRDefault="00A748B1"/>
    <w:p w14:paraId="0CCEA404" w14:textId="77777777" w:rsidR="00B37841" w:rsidRDefault="00B37841"/>
    <w:p w14:paraId="7465D365" w14:textId="7D7C5964" w:rsidR="00A748B1" w:rsidRPr="002E0F55" w:rsidRDefault="00A748B1" w:rsidP="00A748B1">
      <w:pPr>
        <w:pStyle w:val="Heading2"/>
        <w:spacing w:after="240"/>
        <w:rPr>
          <w:color w:val="000000" w:themeColor="text1"/>
        </w:rPr>
      </w:pPr>
      <w:r>
        <w:rPr>
          <w:color w:val="000000" w:themeColor="text1"/>
        </w:rPr>
        <w:lastRenderedPageBreak/>
        <w:t>3</w:t>
      </w:r>
      <w:r w:rsidRPr="002E0F55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Get </w:t>
      </w:r>
      <w:r>
        <w:rPr>
          <w:color w:val="000000" w:themeColor="text1"/>
        </w:rPr>
        <w:t>User By 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4"/>
        <w:gridCol w:w="1913"/>
        <w:gridCol w:w="4779"/>
      </w:tblGrid>
      <w:tr w:rsidR="00DB4123" w14:paraId="0B69A7A9" w14:textId="77777777" w:rsidTr="004C0BE2">
        <w:tc>
          <w:tcPr>
            <w:tcW w:w="2164" w:type="dxa"/>
          </w:tcPr>
          <w:p w14:paraId="7DCFDF88" w14:textId="127018CC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Description</w:t>
            </w:r>
          </w:p>
        </w:tc>
        <w:tc>
          <w:tcPr>
            <w:tcW w:w="6692" w:type="dxa"/>
            <w:gridSpan w:val="2"/>
          </w:tcPr>
          <w:p w14:paraId="2ABF63F0" w14:textId="7174059A" w:rsidR="00DB4123" w:rsidRDefault="00DB4123" w:rsidP="00DB4123">
            <w:pPr>
              <w:spacing w:line="480" w:lineRule="auto"/>
            </w:pPr>
            <w:r>
              <w:t>Returns a specific user.</w:t>
            </w:r>
          </w:p>
        </w:tc>
      </w:tr>
      <w:tr w:rsidR="00DB4123" w14:paraId="5DA0C863" w14:textId="77777777" w:rsidTr="004C0BE2">
        <w:tc>
          <w:tcPr>
            <w:tcW w:w="2164" w:type="dxa"/>
          </w:tcPr>
          <w:p w14:paraId="016BC328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Endpoint</w:t>
            </w:r>
          </w:p>
        </w:tc>
        <w:tc>
          <w:tcPr>
            <w:tcW w:w="6692" w:type="dxa"/>
            <w:gridSpan w:val="2"/>
          </w:tcPr>
          <w:p w14:paraId="1E2A7394" w14:textId="74782E93" w:rsidR="00DB4123" w:rsidRDefault="00DB4123" w:rsidP="00DB4123">
            <w:pPr>
              <w:spacing w:line="480" w:lineRule="auto"/>
            </w:pPr>
            <w:r>
              <w:t>/users</w:t>
            </w:r>
            <w:r>
              <w:t>/{</w:t>
            </w:r>
            <w:proofErr w:type="spellStart"/>
            <w:r>
              <w:t>user_id</w:t>
            </w:r>
            <w:proofErr w:type="spellEnd"/>
            <w:r>
              <w:t>}</w:t>
            </w:r>
          </w:p>
        </w:tc>
      </w:tr>
      <w:tr w:rsidR="00DB4123" w14:paraId="66F74A19" w14:textId="77777777" w:rsidTr="004C0BE2">
        <w:tc>
          <w:tcPr>
            <w:tcW w:w="2164" w:type="dxa"/>
          </w:tcPr>
          <w:p w14:paraId="7C345836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HTTP Method</w:t>
            </w:r>
          </w:p>
        </w:tc>
        <w:tc>
          <w:tcPr>
            <w:tcW w:w="6692" w:type="dxa"/>
            <w:gridSpan w:val="2"/>
          </w:tcPr>
          <w:p w14:paraId="7F291AD5" w14:textId="77777777" w:rsidR="00DB4123" w:rsidRDefault="00DB4123" w:rsidP="00DB4123">
            <w:pPr>
              <w:spacing w:line="480" w:lineRule="auto"/>
            </w:pPr>
            <w:r>
              <w:t>GET</w:t>
            </w:r>
          </w:p>
        </w:tc>
      </w:tr>
      <w:tr w:rsidR="00DB4123" w14:paraId="08C7D5A7" w14:textId="77777777" w:rsidTr="004C0BE2">
        <w:tc>
          <w:tcPr>
            <w:tcW w:w="2164" w:type="dxa"/>
            <w:vMerge w:val="restart"/>
          </w:tcPr>
          <w:p w14:paraId="74003C9A" w14:textId="7F2D7758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Headers</w:t>
            </w:r>
          </w:p>
        </w:tc>
        <w:tc>
          <w:tcPr>
            <w:tcW w:w="1913" w:type="dxa"/>
          </w:tcPr>
          <w:p w14:paraId="4821E7A4" w14:textId="0E486A33" w:rsidR="00DB4123" w:rsidRDefault="00DB4123" w:rsidP="00DB4123">
            <w:pPr>
              <w:spacing w:line="480" w:lineRule="auto"/>
            </w:pPr>
            <w:r>
              <w:t>Authorization</w:t>
            </w:r>
          </w:p>
        </w:tc>
        <w:tc>
          <w:tcPr>
            <w:tcW w:w="4779" w:type="dxa"/>
          </w:tcPr>
          <w:p w14:paraId="57C0569E" w14:textId="0B1EEA7E" w:rsidR="00DB4123" w:rsidRDefault="00DB4123" w:rsidP="00DB4123">
            <w:pPr>
              <w:spacing w:line="480" w:lineRule="auto"/>
            </w:pPr>
            <w:r>
              <w:t>Bearer {token}</w:t>
            </w:r>
          </w:p>
        </w:tc>
      </w:tr>
      <w:tr w:rsidR="00DB4123" w14:paraId="57EAD108" w14:textId="77777777" w:rsidTr="004C0BE2">
        <w:tc>
          <w:tcPr>
            <w:tcW w:w="2164" w:type="dxa"/>
            <w:vMerge/>
          </w:tcPr>
          <w:p w14:paraId="560F4A4F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913" w:type="dxa"/>
          </w:tcPr>
          <w:p w14:paraId="23A28A73" w14:textId="3C168D96" w:rsidR="00DB4123" w:rsidRDefault="00DB4123" w:rsidP="00DB4123">
            <w:pPr>
              <w:spacing w:line="480" w:lineRule="auto"/>
            </w:pPr>
            <w:r>
              <w:t>Content-Type</w:t>
            </w:r>
          </w:p>
        </w:tc>
        <w:tc>
          <w:tcPr>
            <w:tcW w:w="4779" w:type="dxa"/>
          </w:tcPr>
          <w:p w14:paraId="2DA617C6" w14:textId="4842749B" w:rsidR="00DB4123" w:rsidRDefault="00DB4123" w:rsidP="00DB4123">
            <w:pPr>
              <w:spacing w:line="480" w:lineRule="auto"/>
            </w:pPr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DB4123" w14:paraId="53BB5A32" w14:textId="77777777" w:rsidTr="004C0BE2">
        <w:tc>
          <w:tcPr>
            <w:tcW w:w="2164" w:type="dxa"/>
          </w:tcPr>
          <w:p w14:paraId="755C0A82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Request</w:t>
            </w:r>
          </w:p>
        </w:tc>
        <w:tc>
          <w:tcPr>
            <w:tcW w:w="6692" w:type="dxa"/>
            <w:gridSpan w:val="2"/>
          </w:tcPr>
          <w:p w14:paraId="670C08D2" w14:textId="77777777" w:rsidR="00DB4123" w:rsidRPr="00741670" w:rsidRDefault="00DB4123" w:rsidP="00DB4123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color w:val="000000"/>
                <w:lang w:val="en-GB"/>
              </w:rPr>
            </w:pPr>
            <w:r w:rsidRPr="00741670">
              <w:rPr>
                <w:rFonts w:asciiTheme="majorHAnsi" w:hAnsiTheme="majorHAnsi" w:cstheme="majorHAnsi"/>
                <w:color w:val="000000"/>
                <w:lang w:val="en-GB"/>
              </w:rPr>
              <w:t>NA</w:t>
            </w:r>
          </w:p>
        </w:tc>
      </w:tr>
      <w:tr w:rsidR="00DB4123" w14:paraId="5858F3F7" w14:textId="77777777" w:rsidTr="004C0BE2">
        <w:tc>
          <w:tcPr>
            <w:tcW w:w="2164" w:type="dxa"/>
          </w:tcPr>
          <w:p w14:paraId="55801E4F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Success </w:t>
            </w:r>
            <w:r w:rsidRPr="00B177A3">
              <w:rPr>
                <w:b/>
                <w:bCs/>
              </w:rPr>
              <w:t>Response</w:t>
            </w:r>
          </w:p>
        </w:tc>
        <w:tc>
          <w:tcPr>
            <w:tcW w:w="6692" w:type="dxa"/>
            <w:gridSpan w:val="2"/>
          </w:tcPr>
          <w:p w14:paraId="2F1796FD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{</w:t>
            </w:r>
          </w:p>
          <w:p w14:paraId="37083D08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"status": "success",</w:t>
            </w:r>
          </w:p>
          <w:p w14:paraId="521A1C92" w14:textId="2BD2D599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"code": 100</w:t>
            </w:r>
            <w:r>
              <w:rPr>
                <w:rFonts w:ascii="Courier New" w:hAnsi="Courier New" w:cs="Courier New"/>
                <w:sz w:val="20"/>
                <w:szCs w:val="20"/>
                <w:lang w:val="en-GB"/>
              </w:rPr>
              <w:t>3</w:t>
            </w: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,</w:t>
            </w:r>
          </w:p>
          <w:p w14:paraId="4EC6DD83" w14:textId="52591E9B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"message": "User retrieved successfully.",</w:t>
            </w:r>
          </w:p>
          <w:p w14:paraId="3E2CC794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"data": {</w:t>
            </w:r>
          </w:p>
          <w:p w14:paraId="60E5F141" w14:textId="39938D88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"id": "usr_101",</w:t>
            </w:r>
          </w:p>
          <w:p w14:paraId="70653B9A" w14:textId="6CA9743E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"</w:t>
            </w:r>
            <w:proofErr w:type="spellStart"/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firstName</w:t>
            </w:r>
            <w:proofErr w:type="spellEnd"/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": "John",</w:t>
            </w:r>
          </w:p>
          <w:p w14:paraId="76AC7FD9" w14:textId="3BDD668F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"</w:t>
            </w:r>
            <w:proofErr w:type="spellStart"/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lastName</w:t>
            </w:r>
            <w:proofErr w:type="spellEnd"/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": "Doe",</w:t>
            </w:r>
          </w:p>
          <w:p w14:paraId="52B1A03E" w14:textId="37B4557D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"email": "john@example.com"</w:t>
            </w:r>
          </w:p>
          <w:p w14:paraId="09E9E17A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</w:t>
            </w: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"phone": "+919876543210",</w:t>
            </w:r>
          </w:p>
          <w:p w14:paraId="2B7EFC2F" w14:textId="1898B01A" w:rsidR="00DB4123" w:rsidRPr="00B37841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"status": "active"</w:t>
            </w:r>
          </w:p>
          <w:p w14:paraId="419D6094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}</w:t>
            </w:r>
          </w:p>
          <w:p w14:paraId="4D8EEEDF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}</w:t>
            </w:r>
          </w:p>
          <w:p w14:paraId="7F6ECA6F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0"/>
                <w:szCs w:val="20"/>
                <w:lang w:val="en-GB"/>
              </w:rPr>
            </w:pPr>
          </w:p>
        </w:tc>
      </w:tr>
      <w:tr w:rsidR="00DB4123" w14:paraId="13BA3D99" w14:textId="77777777" w:rsidTr="004C0BE2">
        <w:tc>
          <w:tcPr>
            <w:tcW w:w="2164" w:type="dxa"/>
          </w:tcPr>
          <w:p w14:paraId="67943D72" w14:textId="77777777" w:rsidR="00DB4123" w:rsidRDefault="00DB4123" w:rsidP="00DB4123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Error Response</w:t>
            </w:r>
          </w:p>
        </w:tc>
        <w:tc>
          <w:tcPr>
            <w:tcW w:w="6692" w:type="dxa"/>
            <w:gridSpan w:val="2"/>
          </w:tcPr>
          <w:p w14:paraId="3D061BC6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{</w:t>
            </w:r>
          </w:p>
          <w:p w14:paraId="2E646135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"status": "failure",</w:t>
            </w:r>
          </w:p>
          <w:p w14:paraId="5BF205C5" w14:textId="6ED008D0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"code": 10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6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2</w:t>
            </w: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,</w:t>
            </w:r>
          </w:p>
          <w:p w14:paraId="6ED43666" w14:textId="16DCA59D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"message":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User not found</w:t>
            </w: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.",</w:t>
            </w:r>
          </w:p>
          <w:p w14:paraId="5E37CD1B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"data": {}</w:t>
            </w:r>
          </w:p>
          <w:p w14:paraId="1DC46DEF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}</w:t>
            </w:r>
          </w:p>
        </w:tc>
      </w:tr>
      <w:tr w:rsidR="00DB4123" w14:paraId="4DFACD99" w14:textId="77777777" w:rsidTr="004C0BE2">
        <w:tc>
          <w:tcPr>
            <w:tcW w:w="2164" w:type="dxa"/>
            <w:vMerge w:val="restart"/>
          </w:tcPr>
          <w:p w14:paraId="6AD9CCE7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HTTP Status Codes</w:t>
            </w:r>
          </w:p>
        </w:tc>
        <w:tc>
          <w:tcPr>
            <w:tcW w:w="1913" w:type="dxa"/>
          </w:tcPr>
          <w:p w14:paraId="4096AE35" w14:textId="4B41DA48" w:rsidR="00DB4123" w:rsidRDefault="00DB4123" w:rsidP="00DB4123">
            <w:pPr>
              <w:spacing w:line="480" w:lineRule="auto"/>
              <w:jc w:val="center"/>
            </w:pPr>
            <w:r>
              <w:t>20</w:t>
            </w:r>
            <w:r>
              <w:t>0</w:t>
            </w:r>
          </w:p>
        </w:tc>
        <w:tc>
          <w:tcPr>
            <w:tcW w:w="4779" w:type="dxa"/>
          </w:tcPr>
          <w:p w14:paraId="6FA5FD7E" w14:textId="1C50D62B" w:rsidR="00DB4123" w:rsidRDefault="00DB4123" w:rsidP="00DB4123">
            <w:pPr>
              <w:spacing w:line="480" w:lineRule="auto"/>
            </w:pPr>
            <w:r>
              <w:t>Success</w:t>
            </w:r>
          </w:p>
        </w:tc>
      </w:tr>
      <w:tr w:rsidR="00DB4123" w14:paraId="6C94AD1E" w14:textId="77777777" w:rsidTr="004C0BE2">
        <w:tc>
          <w:tcPr>
            <w:tcW w:w="2164" w:type="dxa"/>
            <w:vMerge/>
          </w:tcPr>
          <w:p w14:paraId="29AE461E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913" w:type="dxa"/>
          </w:tcPr>
          <w:p w14:paraId="1DC4B714" w14:textId="5DA2749D" w:rsidR="00DB4123" w:rsidRDefault="00DB4123" w:rsidP="00DB4123">
            <w:pPr>
              <w:spacing w:line="480" w:lineRule="auto"/>
              <w:jc w:val="center"/>
            </w:pPr>
            <w:r>
              <w:t>40</w:t>
            </w:r>
            <w:r>
              <w:t>4</w:t>
            </w:r>
          </w:p>
        </w:tc>
        <w:tc>
          <w:tcPr>
            <w:tcW w:w="4779" w:type="dxa"/>
          </w:tcPr>
          <w:p w14:paraId="1EB04D5D" w14:textId="756A7F70" w:rsidR="00DB4123" w:rsidRDefault="00DB4123" w:rsidP="00DB4123">
            <w:pPr>
              <w:spacing w:line="480" w:lineRule="auto"/>
            </w:pPr>
            <w:r>
              <w:t>User not found</w:t>
            </w:r>
          </w:p>
        </w:tc>
      </w:tr>
      <w:tr w:rsidR="00DB4123" w14:paraId="440A8A50" w14:textId="77777777" w:rsidTr="004C0BE2">
        <w:tc>
          <w:tcPr>
            <w:tcW w:w="2164" w:type="dxa"/>
            <w:vMerge/>
          </w:tcPr>
          <w:p w14:paraId="1EC24AEA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913" w:type="dxa"/>
          </w:tcPr>
          <w:p w14:paraId="1EC0C5F5" w14:textId="77777777" w:rsidR="00DB4123" w:rsidRDefault="00DB4123" w:rsidP="00DB4123">
            <w:pPr>
              <w:spacing w:line="480" w:lineRule="auto"/>
              <w:jc w:val="center"/>
            </w:pPr>
            <w:r>
              <w:t>500</w:t>
            </w:r>
          </w:p>
        </w:tc>
        <w:tc>
          <w:tcPr>
            <w:tcW w:w="4779" w:type="dxa"/>
          </w:tcPr>
          <w:p w14:paraId="6476FE66" w14:textId="77777777" w:rsidR="00DB4123" w:rsidRDefault="00DB4123" w:rsidP="00DB4123">
            <w:pPr>
              <w:spacing w:line="480" w:lineRule="auto"/>
            </w:pPr>
            <w:r>
              <w:t>Internal server error</w:t>
            </w:r>
          </w:p>
        </w:tc>
      </w:tr>
      <w:tr w:rsidR="00DB4123" w14:paraId="705F4B39" w14:textId="77777777" w:rsidTr="004C0BE2">
        <w:tc>
          <w:tcPr>
            <w:tcW w:w="2164" w:type="dxa"/>
            <w:vMerge w:val="restart"/>
          </w:tcPr>
          <w:p w14:paraId="6368F12F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Application Codes</w:t>
            </w:r>
          </w:p>
        </w:tc>
        <w:tc>
          <w:tcPr>
            <w:tcW w:w="1913" w:type="dxa"/>
          </w:tcPr>
          <w:p w14:paraId="4BF974E9" w14:textId="6E31A844" w:rsidR="00DB4123" w:rsidRDefault="00DB4123" w:rsidP="00DB4123">
            <w:pPr>
              <w:spacing w:line="480" w:lineRule="auto"/>
              <w:jc w:val="center"/>
            </w:pPr>
            <w:r>
              <w:t>100</w:t>
            </w:r>
            <w:r>
              <w:t>3</w:t>
            </w:r>
          </w:p>
        </w:tc>
        <w:tc>
          <w:tcPr>
            <w:tcW w:w="4779" w:type="dxa"/>
          </w:tcPr>
          <w:p w14:paraId="3C06EA82" w14:textId="0211225B" w:rsidR="00DB4123" w:rsidRDefault="00DB4123" w:rsidP="00DB4123">
            <w:pPr>
              <w:spacing w:line="480" w:lineRule="auto"/>
            </w:pPr>
            <w:r>
              <w:t>User retrieved successfully</w:t>
            </w:r>
          </w:p>
        </w:tc>
      </w:tr>
      <w:tr w:rsidR="00DB4123" w14:paraId="258D4E47" w14:textId="77777777" w:rsidTr="004C0BE2">
        <w:tc>
          <w:tcPr>
            <w:tcW w:w="2164" w:type="dxa"/>
            <w:vMerge/>
          </w:tcPr>
          <w:p w14:paraId="12D5CD49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913" w:type="dxa"/>
          </w:tcPr>
          <w:p w14:paraId="2F311B80" w14:textId="00B0C1B0" w:rsidR="00DB4123" w:rsidRDefault="00DB4123" w:rsidP="00DB4123">
            <w:pPr>
              <w:spacing w:line="480" w:lineRule="auto"/>
              <w:jc w:val="center"/>
            </w:pPr>
            <w:r>
              <w:t>106</w:t>
            </w:r>
            <w:r>
              <w:t>2</w:t>
            </w:r>
          </w:p>
        </w:tc>
        <w:tc>
          <w:tcPr>
            <w:tcW w:w="4779" w:type="dxa"/>
          </w:tcPr>
          <w:p w14:paraId="09F8B6E6" w14:textId="546D4966" w:rsidR="00DB4123" w:rsidRDefault="00DB4123" w:rsidP="00DB4123">
            <w:pPr>
              <w:spacing w:line="480" w:lineRule="auto"/>
            </w:pPr>
            <w:r>
              <w:t>User not found</w:t>
            </w:r>
          </w:p>
        </w:tc>
      </w:tr>
    </w:tbl>
    <w:p w14:paraId="3900C087" w14:textId="3DECE30F" w:rsidR="00A748B1" w:rsidRDefault="00B37841" w:rsidP="00A748B1">
      <w:pPr>
        <w:pStyle w:val="Heading3"/>
        <w:spacing w:after="240"/>
        <w:rPr>
          <w:rFonts w:cstheme="majorHAnsi"/>
          <w:color w:val="000000" w:themeColor="text1"/>
          <w:sz w:val="24"/>
          <w:szCs w:val="24"/>
        </w:rPr>
      </w:pPr>
      <w:r>
        <w:rPr>
          <w:rFonts w:cstheme="majorHAnsi"/>
          <w:color w:val="000000" w:themeColor="text1"/>
          <w:sz w:val="24"/>
          <w:szCs w:val="24"/>
        </w:rPr>
        <w:t>Path</w:t>
      </w:r>
      <w:r w:rsidR="00A748B1">
        <w:rPr>
          <w:rFonts w:cstheme="majorHAnsi"/>
          <w:color w:val="000000" w:themeColor="text1"/>
          <w:sz w:val="24"/>
          <w:szCs w:val="24"/>
        </w:rPr>
        <w:t xml:space="preserve">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275"/>
        <w:gridCol w:w="1560"/>
        <w:gridCol w:w="4353"/>
      </w:tblGrid>
      <w:tr w:rsidR="00A748B1" w14:paraId="7759E87D" w14:textId="77777777" w:rsidTr="00315522">
        <w:tc>
          <w:tcPr>
            <w:tcW w:w="1668" w:type="dxa"/>
            <w:shd w:val="clear" w:color="auto" w:fill="D9D9D9" w:themeFill="background1" w:themeFillShade="D9"/>
          </w:tcPr>
          <w:p w14:paraId="6CE6C080" w14:textId="77777777" w:rsidR="00A748B1" w:rsidRPr="006B46E0" w:rsidRDefault="00A748B1" w:rsidP="00315522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6B73D6F3" w14:textId="77777777" w:rsidR="00A748B1" w:rsidRPr="006B46E0" w:rsidRDefault="00A748B1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Type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560A0A35" w14:textId="77777777" w:rsidR="00A748B1" w:rsidRPr="006B46E0" w:rsidRDefault="00A748B1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Required</w:t>
            </w:r>
          </w:p>
        </w:tc>
        <w:tc>
          <w:tcPr>
            <w:tcW w:w="4353" w:type="dxa"/>
            <w:shd w:val="clear" w:color="auto" w:fill="D9D9D9" w:themeFill="background1" w:themeFillShade="D9"/>
          </w:tcPr>
          <w:p w14:paraId="5A367CAD" w14:textId="77777777" w:rsidR="00A748B1" w:rsidRPr="006B46E0" w:rsidRDefault="00A748B1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Description</w:t>
            </w:r>
          </w:p>
        </w:tc>
      </w:tr>
      <w:tr w:rsidR="00A748B1" w14:paraId="05679FFF" w14:textId="77777777" w:rsidTr="00315522">
        <w:tc>
          <w:tcPr>
            <w:tcW w:w="1668" w:type="dxa"/>
          </w:tcPr>
          <w:p w14:paraId="4F38F5FA" w14:textId="566F78E5" w:rsidR="00A748B1" w:rsidRDefault="00B37841" w:rsidP="00315522">
            <w:pPr>
              <w:spacing w:line="480" w:lineRule="auto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1275" w:type="dxa"/>
          </w:tcPr>
          <w:p w14:paraId="57414751" w14:textId="108F2A95" w:rsidR="00A748B1" w:rsidRDefault="00B37841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1560" w:type="dxa"/>
          </w:tcPr>
          <w:p w14:paraId="7E59E3E9" w14:textId="3F6B090B" w:rsidR="00A748B1" w:rsidRDefault="00B37841" w:rsidP="00315522">
            <w:pPr>
              <w:spacing w:line="480" w:lineRule="auto"/>
              <w:jc w:val="center"/>
            </w:pPr>
            <w:r>
              <w:t>Yes</w:t>
            </w:r>
          </w:p>
        </w:tc>
        <w:tc>
          <w:tcPr>
            <w:tcW w:w="4353" w:type="dxa"/>
          </w:tcPr>
          <w:p w14:paraId="59895AA7" w14:textId="51C08E98" w:rsidR="00A748B1" w:rsidRDefault="00B37841" w:rsidP="00315522">
            <w:pPr>
              <w:spacing w:line="480" w:lineRule="auto"/>
            </w:pPr>
            <w:r>
              <w:t>Unique ID of the user</w:t>
            </w:r>
            <w:r w:rsidR="003F5838">
              <w:t xml:space="preserve"> to be fetched</w:t>
            </w:r>
          </w:p>
        </w:tc>
      </w:tr>
    </w:tbl>
    <w:p w14:paraId="0BADCCD7" w14:textId="77777777" w:rsidR="00A748B1" w:rsidRDefault="00A748B1" w:rsidP="00A748B1">
      <w:pPr>
        <w:pStyle w:val="Heading3"/>
        <w:spacing w:after="240"/>
        <w:rPr>
          <w:rFonts w:cstheme="majorHAnsi"/>
          <w:color w:val="000000" w:themeColor="text1"/>
          <w:sz w:val="24"/>
          <w:szCs w:val="24"/>
        </w:rPr>
      </w:pPr>
      <w:r>
        <w:rPr>
          <w:rFonts w:cstheme="majorHAnsi"/>
          <w:color w:val="000000" w:themeColor="text1"/>
          <w:sz w:val="24"/>
          <w:szCs w:val="24"/>
        </w:rPr>
        <w:lastRenderedPageBreak/>
        <w:t>Response</w:t>
      </w:r>
      <w:r w:rsidRPr="002E0F55">
        <w:rPr>
          <w:rFonts w:cstheme="majorHAnsi"/>
          <w:color w:val="000000" w:themeColor="text1"/>
          <w:sz w:val="24"/>
          <w:szCs w:val="24"/>
        </w:rPr>
        <w:t xml:space="preserve"> Body Schema</w:t>
      </w:r>
    </w:p>
    <w:tbl>
      <w:tblPr>
        <w:tblStyle w:val="TableGrid"/>
        <w:tblW w:w="8897" w:type="dxa"/>
        <w:tblLook w:val="04A0" w:firstRow="1" w:lastRow="0" w:firstColumn="1" w:lastColumn="0" w:noHBand="0" w:noVBand="1"/>
      </w:tblPr>
      <w:tblGrid>
        <w:gridCol w:w="1668"/>
        <w:gridCol w:w="1280"/>
        <w:gridCol w:w="5949"/>
      </w:tblGrid>
      <w:tr w:rsidR="00A748B1" w14:paraId="259ECA58" w14:textId="77777777" w:rsidTr="00315522">
        <w:tc>
          <w:tcPr>
            <w:tcW w:w="1668" w:type="dxa"/>
            <w:shd w:val="clear" w:color="auto" w:fill="D9D9D9" w:themeFill="background1" w:themeFillShade="D9"/>
          </w:tcPr>
          <w:p w14:paraId="25980DCD" w14:textId="77777777" w:rsidR="00A748B1" w:rsidRPr="006B46E0" w:rsidRDefault="00A748B1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Field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55564611" w14:textId="77777777" w:rsidR="00A748B1" w:rsidRPr="006B46E0" w:rsidRDefault="00A748B1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Type</w:t>
            </w:r>
          </w:p>
        </w:tc>
        <w:tc>
          <w:tcPr>
            <w:tcW w:w="5949" w:type="dxa"/>
            <w:shd w:val="clear" w:color="auto" w:fill="D9D9D9" w:themeFill="background1" w:themeFillShade="D9"/>
          </w:tcPr>
          <w:p w14:paraId="69CAD6C9" w14:textId="77777777" w:rsidR="00A748B1" w:rsidRPr="006B46E0" w:rsidRDefault="00A748B1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Description</w:t>
            </w:r>
          </w:p>
        </w:tc>
      </w:tr>
      <w:tr w:rsidR="00A748B1" w14:paraId="5754D83F" w14:textId="77777777" w:rsidTr="00315522">
        <w:tc>
          <w:tcPr>
            <w:tcW w:w="1668" w:type="dxa"/>
          </w:tcPr>
          <w:p w14:paraId="57C545F8" w14:textId="77777777" w:rsidR="00A748B1" w:rsidRDefault="00A748B1" w:rsidP="00315522">
            <w:pPr>
              <w:spacing w:line="480" w:lineRule="auto"/>
              <w:jc w:val="center"/>
            </w:pPr>
            <w:r>
              <w:t>status</w:t>
            </w:r>
          </w:p>
        </w:tc>
        <w:tc>
          <w:tcPr>
            <w:tcW w:w="1280" w:type="dxa"/>
          </w:tcPr>
          <w:p w14:paraId="461A172E" w14:textId="77777777" w:rsidR="00A748B1" w:rsidRDefault="00A748B1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71F8229D" w14:textId="77777777" w:rsidR="00A748B1" w:rsidRDefault="00A748B1" w:rsidP="00315522">
            <w:pPr>
              <w:spacing w:line="480" w:lineRule="auto"/>
            </w:pPr>
            <w:r>
              <w:t>Status of API execution (success/failure)</w:t>
            </w:r>
          </w:p>
        </w:tc>
      </w:tr>
      <w:tr w:rsidR="00A748B1" w14:paraId="794CD829" w14:textId="77777777" w:rsidTr="00315522">
        <w:tc>
          <w:tcPr>
            <w:tcW w:w="1668" w:type="dxa"/>
          </w:tcPr>
          <w:p w14:paraId="6CF8C26C" w14:textId="77777777" w:rsidR="00A748B1" w:rsidRDefault="00A748B1" w:rsidP="00315522">
            <w:pPr>
              <w:spacing w:line="480" w:lineRule="auto"/>
              <w:jc w:val="center"/>
            </w:pPr>
            <w:r>
              <w:t>code</w:t>
            </w:r>
          </w:p>
        </w:tc>
        <w:tc>
          <w:tcPr>
            <w:tcW w:w="1280" w:type="dxa"/>
          </w:tcPr>
          <w:p w14:paraId="1E47ABC3" w14:textId="77777777" w:rsidR="00A748B1" w:rsidRDefault="00A748B1" w:rsidP="00315522">
            <w:pPr>
              <w:spacing w:line="480" w:lineRule="auto"/>
              <w:jc w:val="center"/>
            </w:pPr>
            <w:r>
              <w:t>Integer</w:t>
            </w:r>
          </w:p>
        </w:tc>
        <w:tc>
          <w:tcPr>
            <w:tcW w:w="5949" w:type="dxa"/>
          </w:tcPr>
          <w:p w14:paraId="3E951B80" w14:textId="663C982E" w:rsidR="00A748B1" w:rsidRDefault="00A748B1" w:rsidP="00315522">
            <w:pPr>
              <w:spacing w:line="480" w:lineRule="auto"/>
            </w:pPr>
            <w:r>
              <w:t>Application Codes, to be used by client apps for localization</w:t>
            </w:r>
          </w:p>
        </w:tc>
      </w:tr>
      <w:tr w:rsidR="00A748B1" w14:paraId="0843C8AE" w14:textId="77777777" w:rsidTr="00315522">
        <w:tc>
          <w:tcPr>
            <w:tcW w:w="1668" w:type="dxa"/>
          </w:tcPr>
          <w:p w14:paraId="140D94DC" w14:textId="77777777" w:rsidR="00A748B1" w:rsidRDefault="00A748B1" w:rsidP="00315522">
            <w:pPr>
              <w:spacing w:line="480" w:lineRule="auto"/>
              <w:jc w:val="center"/>
            </w:pPr>
            <w:r>
              <w:t>message</w:t>
            </w:r>
          </w:p>
        </w:tc>
        <w:tc>
          <w:tcPr>
            <w:tcW w:w="1280" w:type="dxa"/>
          </w:tcPr>
          <w:p w14:paraId="6814680D" w14:textId="77777777" w:rsidR="00A748B1" w:rsidRDefault="00A748B1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71E8BA66" w14:textId="3DA701A4" w:rsidR="00A748B1" w:rsidRDefault="00A748B1" w:rsidP="00315522">
            <w:pPr>
              <w:spacing w:line="480" w:lineRule="auto"/>
            </w:pPr>
            <w:r>
              <w:t>Human readable message, for developers</w:t>
            </w:r>
          </w:p>
        </w:tc>
      </w:tr>
      <w:tr w:rsidR="00A748B1" w14:paraId="6565706B" w14:textId="77777777" w:rsidTr="00315522">
        <w:tc>
          <w:tcPr>
            <w:tcW w:w="1668" w:type="dxa"/>
          </w:tcPr>
          <w:p w14:paraId="2D0DFE8B" w14:textId="77777777" w:rsidR="00A748B1" w:rsidRDefault="00A748B1" w:rsidP="00315522">
            <w:pPr>
              <w:spacing w:line="480" w:lineRule="auto"/>
              <w:jc w:val="center"/>
            </w:pPr>
            <w:r>
              <w:t>id</w:t>
            </w:r>
          </w:p>
        </w:tc>
        <w:tc>
          <w:tcPr>
            <w:tcW w:w="1280" w:type="dxa"/>
          </w:tcPr>
          <w:p w14:paraId="0CEAE281" w14:textId="77777777" w:rsidR="00A748B1" w:rsidRDefault="00A748B1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2A0037B2" w14:textId="4AF6BDC1" w:rsidR="00A748B1" w:rsidRDefault="00A748B1" w:rsidP="00315522">
            <w:pPr>
              <w:spacing w:line="480" w:lineRule="auto"/>
            </w:pPr>
            <w:r>
              <w:t>Unique ID of the user created</w:t>
            </w:r>
          </w:p>
        </w:tc>
      </w:tr>
      <w:tr w:rsidR="00A748B1" w14:paraId="60B0FFC1" w14:textId="77777777" w:rsidTr="00315522">
        <w:tc>
          <w:tcPr>
            <w:tcW w:w="1668" w:type="dxa"/>
          </w:tcPr>
          <w:p w14:paraId="7F96A105" w14:textId="1060D930" w:rsidR="00A748B1" w:rsidRDefault="00A748B1" w:rsidP="00315522">
            <w:pPr>
              <w:spacing w:line="480" w:lineRule="auto"/>
              <w:jc w:val="center"/>
            </w:pPr>
            <w:proofErr w:type="spellStart"/>
            <w:r>
              <w:t>first</w:t>
            </w:r>
            <w:r w:rsidR="00CE384A">
              <w:t>N</w:t>
            </w:r>
            <w:r>
              <w:t>ame</w:t>
            </w:r>
            <w:proofErr w:type="spellEnd"/>
          </w:p>
        </w:tc>
        <w:tc>
          <w:tcPr>
            <w:tcW w:w="1280" w:type="dxa"/>
          </w:tcPr>
          <w:p w14:paraId="50AC2916" w14:textId="77777777" w:rsidR="00A748B1" w:rsidRDefault="00A748B1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77B11CF6" w14:textId="77777777" w:rsidR="00A748B1" w:rsidRDefault="00A748B1" w:rsidP="00315522">
            <w:pPr>
              <w:spacing w:line="480" w:lineRule="auto"/>
            </w:pPr>
            <w:r>
              <w:t>User’s first name</w:t>
            </w:r>
          </w:p>
        </w:tc>
      </w:tr>
      <w:tr w:rsidR="00A748B1" w14:paraId="12A8B30E" w14:textId="77777777" w:rsidTr="00315522">
        <w:tc>
          <w:tcPr>
            <w:tcW w:w="1668" w:type="dxa"/>
          </w:tcPr>
          <w:p w14:paraId="015068A8" w14:textId="275BE4DF" w:rsidR="00A748B1" w:rsidRDefault="00A748B1" w:rsidP="00315522">
            <w:pPr>
              <w:spacing w:line="480" w:lineRule="auto"/>
              <w:jc w:val="center"/>
            </w:pPr>
            <w:proofErr w:type="spellStart"/>
            <w:r>
              <w:t>last</w:t>
            </w:r>
            <w:r w:rsidR="00CE384A">
              <w:t>N</w:t>
            </w:r>
            <w:r>
              <w:t>ame</w:t>
            </w:r>
            <w:proofErr w:type="spellEnd"/>
          </w:p>
        </w:tc>
        <w:tc>
          <w:tcPr>
            <w:tcW w:w="1280" w:type="dxa"/>
          </w:tcPr>
          <w:p w14:paraId="04CBAAD5" w14:textId="77777777" w:rsidR="00A748B1" w:rsidRDefault="00A748B1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146570E5" w14:textId="77777777" w:rsidR="00A748B1" w:rsidRDefault="00A748B1" w:rsidP="00315522">
            <w:pPr>
              <w:spacing w:line="480" w:lineRule="auto"/>
            </w:pPr>
            <w:r>
              <w:t>User’s last name</w:t>
            </w:r>
          </w:p>
        </w:tc>
      </w:tr>
      <w:tr w:rsidR="00A748B1" w14:paraId="58E9F463" w14:textId="77777777" w:rsidTr="00315522">
        <w:tc>
          <w:tcPr>
            <w:tcW w:w="1668" w:type="dxa"/>
          </w:tcPr>
          <w:p w14:paraId="6CE9DA95" w14:textId="77777777" w:rsidR="00A748B1" w:rsidRDefault="00A748B1" w:rsidP="00315522">
            <w:pPr>
              <w:spacing w:line="480" w:lineRule="auto"/>
              <w:jc w:val="center"/>
            </w:pPr>
            <w:r>
              <w:t>email</w:t>
            </w:r>
          </w:p>
        </w:tc>
        <w:tc>
          <w:tcPr>
            <w:tcW w:w="1280" w:type="dxa"/>
          </w:tcPr>
          <w:p w14:paraId="627388DC" w14:textId="77777777" w:rsidR="00A748B1" w:rsidRDefault="00A748B1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05564035" w14:textId="77777777" w:rsidR="00A748B1" w:rsidRDefault="00A748B1" w:rsidP="00315522">
            <w:pPr>
              <w:spacing w:line="480" w:lineRule="auto"/>
            </w:pPr>
            <w:r>
              <w:t>User’s email address</w:t>
            </w:r>
          </w:p>
        </w:tc>
      </w:tr>
      <w:tr w:rsidR="00B37841" w14:paraId="1315EF5C" w14:textId="77777777" w:rsidTr="00315522">
        <w:tc>
          <w:tcPr>
            <w:tcW w:w="1668" w:type="dxa"/>
          </w:tcPr>
          <w:p w14:paraId="0C1075C5" w14:textId="04AAE5A9" w:rsidR="00B37841" w:rsidRDefault="00B37841" w:rsidP="00B37841">
            <w:pPr>
              <w:spacing w:line="480" w:lineRule="auto"/>
              <w:jc w:val="center"/>
            </w:pPr>
            <w:r>
              <w:t>phone</w:t>
            </w:r>
          </w:p>
        </w:tc>
        <w:tc>
          <w:tcPr>
            <w:tcW w:w="1280" w:type="dxa"/>
          </w:tcPr>
          <w:p w14:paraId="6E82C1AF" w14:textId="2B3941C3" w:rsidR="00B37841" w:rsidRDefault="00B37841" w:rsidP="00B37841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294D3C7A" w14:textId="4E9CA69D" w:rsidR="00B37841" w:rsidRDefault="00B37841" w:rsidP="00B37841">
            <w:pPr>
              <w:spacing w:line="480" w:lineRule="auto"/>
            </w:pPr>
            <w:r>
              <w:t>User’s phone number</w:t>
            </w:r>
          </w:p>
        </w:tc>
      </w:tr>
      <w:tr w:rsidR="00B37841" w14:paraId="05B62C9E" w14:textId="77777777" w:rsidTr="00315522">
        <w:tc>
          <w:tcPr>
            <w:tcW w:w="1668" w:type="dxa"/>
          </w:tcPr>
          <w:p w14:paraId="23BBB314" w14:textId="6AB0A787" w:rsidR="00B37841" w:rsidRDefault="00B37841" w:rsidP="00B37841">
            <w:pPr>
              <w:spacing w:line="480" w:lineRule="auto"/>
              <w:jc w:val="center"/>
            </w:pPr>
            <w:r>
              <w:t>status</w:t>
            </w:r>
          </w:p>
        </w:tc>
        <w:tc>
          <w:tcPr>
            <w:tcW w:w="1280" w:type="dxa"/>
          </w:tcPr>
          <w:p w14:paraId="72D1BB76" w14:textId="1617E5B9" w:rsidR="00B37841" w:rsidRDefault="00B37841" w:rsidP="00B37841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73119CB8" w14:textId="2DD4B177" w:rsidR="00B37841" w:rsidRDefault="00B37841" w:rsidP="00B37841">
            <w:pPr>
              <w:spacing w:line="480" w:lineRule="auto"/>
            </w:pPr>
            <w:r>
              <w:t>User’s status (active/inactive)</w:t>
            </w:r>
          </w:p>
        </w:tc>
      </w:tr>
    </w:tbl>
    <w:p w14:paraId="22517094" w14:textId="77777777" w:rsidR="00A748B1" w:rsidRPr="006B46E0" w:rsidRDefault="00A748B1" w:rsidP="00A748B1"/>
    <w:p w14:paraId="2958A5D9" w14:textId="77777777" w:rsidR="00A748B1" w:rsidRDefault="00A748B1" w:rsidP="00A748B1"/>
    <w:p w14:paraId="0953D3CE" w14:textId="77777777" w:rsidR="00125AED" w:rsidRDefault="00125AED" w:rsidP="00A748B1"/>
    <w:p w14:paraId="11C67F8B" w14:textId="77777777" w:rsidR="00125AED" w:rsidRDefault="00125AED" w:rsidP="00A748B1"/>
    <w:p w14:paraId="32855E71" w14:textId="77777777" w:rsidR="00125AED" w:rsidRDefault="00125AED" w:rsidP="00A748B1"/>
    <w:p w14:paraId="1F8EE363" w14:textId="77777777" w:rsidR="00125AED" w:rsidRDefault="00125AED" w:rsidP="00A748B1"/>
    <w:p w14:paraId="2FA59969" w14:textId="77777777" w:rsidR="00125AED" w:rsidRDefault="00125AED" w:rsidP="00A748B1"/>
    <w:p w14:paraId="00D5C374" w14:textId="77777777" w:rsidR="00125AED" w:rsidRDefault="00125AED" w:rsidP="00A748B1"/>
    <w:p w14:paraId="606ACD2D" w14:textId="77777777" w:rsidR="00125AED" w:rsidRDefault="00125AED" w:rsidP="00A748B1"/>
    <w:p w14:paraId="5BD7AA7C" w14:textId="77777777" w:rsidR="00125AED" w:rsidRDefault="00125AED" w:rsidP="00A748B1"/>
    <w:p w14:paraId="4B42C072" w14:textId="77777777" w:rsidR="00125AED" w:rsidRDefault="00125AED" w:rsidP="00A748B1"/>
    <w:p w14:paraId="072010B3" w14:textId="77777777" w:rsidR="00125AED" w:rsidRDefault="00125AED" w:rsidP="00A748B1"/>
    <w:p w14:paraId="0C8A0B73" w14:textId="77777777" w:rsidR="00125AED" w:rsidRDefault="00125AED" w:rsidP="00A748B1"/>
    <w:p w14:paraId="5ECC7B74" w14:textId="77777777" w:rsidR="00125AED" w:rsidRDefault="00125AED" w:rsidP="00A748B1"/>
    <w:p w14:paraId="5D47E8CE" w14:textId="40C61831" w:rsidR="00125AED" w:rsidRPr="002E0F55" w:rsidRDefault="00125AED" w:rsidP="00125AED">
      <w:pPr>
        <w:pStyle w:val="Heading2"/>
        <w:spacing w:after="240"/>
        <w:rPr>
          <w:color w:val="000000" w:themeColor="text1"/>
        </w:rPr>
      </w:pPr>
      <w:r>
        <w:rPr>
          <w:color w:val="000000" w:themeColor="text1"/>
        </w:rPr>
        <w:lastRenderedPageBreak/>
        <w:t>4</w:t>
      </w:r>
      <w:r w:rsidRPr="002E0F55">
        <w:rPr>
          <w:color w:val="000000" w:themeColor="text1"/>
        </w:rPr>
        <w:t xml:space="preserve">. </w:t>
      </w:r>
      <w:r>
        <w:rPr>
          <w:color w:val="000000" w:themeColor="text1"/>
        </w:rPr>
        <w:t>Update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4"/>
        <w:gridCol w:w="1913"/>
        <w:gridCol w:w="4779"/>
      </w:tblGrid>
      <w:tr w:rsidR="00DB4123" w14:paraId="3211991A" w14:textId="77777777" w:rsidTr="00736A76">
        <w:tc>
          <w:tcPr>
            <w:tcW w:w="2164" w:type="dxa"/>
          </w:tcPr>
          <w:p w14:paraId="34AEAA36" w14:textId="3E0F0AC3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Description</w:t>
            </w:r>
          </w:p>
        </w:tc>
        <w:tc>
          <w:tcPr>
            <w:tcW w:w="6692" w:type="dxa"/>
            <w:gridSpan w:val="2"/>
          </w:tcPr>
          <w:p w14:paraId="2BC4A599" w14:textId="621CBD12" w:rsidR="00DB4123" w:rsidRDefault="00DB4123" w:rsidP="00DB4123">
            <w:pPr>
              <w:spacing w:line="480" w:lineRule="auto"/>
            </w:pPr>
            <w:r>
              <w:t>Update a specific user.</w:t>
            </w:r>
          </w:p>
        </w:tc>
      </w:tr>
      <w:tr w:rsidR="00DB4123" w14:paraId="517A1DE5" w14:textId="77777777" w:rsidTr="00736A76">
        <w:tc>
          <w:tcPr>
            <w:tcW w:w="2164" w:type="dxa"/>
          </w:tcPr>
          <w:p w14:paraId="2ABB2012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Endpoint</w:t>
            </w:r>
          </w:p>
        </w:tc>
        <w:tc>
          <w:tcPr>
            <w:tcW w:w="6692" w:type="dxa"/>
            <w:gridSpan w:val="2"/>
          </w:tcPr>
          <w:p w14:paraId="67CA2854" w14:textId="77777777" w:rsidR="00DB4123" w:rsidRDefault="00DB4123" w:rsidP="00DB4123">
            <w:pPr>
              <w:spacing w:line="480" w:lineRule="auto"/>
            </w:pPr>
            <w:r>
              <w:t>/users/{</w:t>
            </w:r>
            <w:proofErr w:type="spellStart"/>
            <w:r>
              <w:t>user_id</w:t>
            </w:r>
            <w:proofErr w:type="spellEnd"/>
            <w:r>
              <w:t>}</w:t>
            </w:r>
          </w:p>
        </w:tc>
      </w:tr>
      <w:tr w:rsidR="00DB4123" w14:paraId="22F022F7" w14:textId="77777777" w:rsidTr="00736A76">
        <w:tc>
          <w:tcPr>
            <w:tcW w:w="2164" w:type="dxa"/>
          </w:tcPr>
          <w:p w14:paraId="54D9ABF0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HTTP Method</w:t>
            </w:r>
          </w:p>
        </w:tc>
        <w:tc>
          <w:tcPr>
            <w:tcW w:w="6692" w:type="dxa"/>
            <w:gridSpan w:val="2"/>
          </w:tcPr>
          <w:p w14:paraId="3DA5F68C" w14:textId="53BCB337" w:rsidR="00DB4123" w:rsidRDefault="00DB4123" w:rsidP="00DB4123">
            <w:pPr>
              <w:spacing w:line="480" w:lineRule="auto"/>
            </w:pPr>
            <w:r>
              <w:t>PUT</w:t>
            </w:r>
          </w:p>
        </w:tc>
      </w:tr>
      <w:tr w:rsidR="00DB4123" w14:paraId="52DAE0CF" w14:textId="77777777" w:rsidTr="00736A76">
        <w:tc>
          <w:tcPr>
            <w:tcW w:w="2164" w:type="dxa"/>
            <w:vMerge w:val="restart"/>
          </w:tcPr>
          <w:p w14:paraId="52C5EC4A" w14:textId="7BFF0822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Headers</w:t>
            </w:r>
          </w:p>
        </w:tc>
        <w:tc>
          <w:tcPr>
            <w:tcW w:w="1913" w:type="dxa"/>
          </w:tcPr>
          <w:p w14:paraId="0E06C022" w14:textId="01E7FFF5" w:rsidR="00DB4123" w:rsidRDefault="00DB4123" w:rsidP="00DB4123">
            <w:pPr>
              <w:spacing w:line="480" w:lineRule="auto"/>
            </w:pPr>
            <w:r>
              <w:t>Authorization</w:t>
            </w:r>
          </w:p>
        </w:tc>
        <w:tc>
          <w:tcPr>
            <w:tcW w:w="4779" w:type="dxa"/>
          </w:tcPr>
          <w:p w14:paraId="34058562" w14:textId="3C531A5E" w:rsidR="00DB4123" w:rsidRDefault="00DB4123" w:rsidP="00DB4123">
            <w:pPr>
              <w:spacing w:line="480" w:lineRule="auto"/>
            </w:pPr>
            <w:r>
              <w:t>Bearer {token}</w:t>
            </w:r>
          </w:p>
        </w:tc>
      </w:tr>
      <w:tr w:rsidR="00DB4123" w14:paraId="23F588FA" w14:textId="77777777" w:rsidTr="00736A76">
        <w:tc>
          <w:tcPr>
            <w:tcW w:w="2164" w:type="dxa"/>
            <w:vMerge/>
          </w:tcPr>
          <w:p w14:paraId="071F7FD7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913" w:type="dxa"/>
          </w:tcPr>
          <w:p w14:paraId="5E781818" w14:textId="5B27631D" w:rsidR="00DB4123" w:rsidRDefault="00DB4123" w:rsidP="00DB4123">
            <w:pPr>
              <w:spacing w:line="480" w:lineRule="auto"/>
            </w:pPr>
            <w:r>
              <w:t>Content-Type</w:t>
            </w:r>
          </w:p>
        </w:tc>
        <w:tc>
          <w:tcPr>
            <w:tcW w:w="4779" w:type="dxa"/>
          </w:tcPr>
          <w:p w14:paraId="40414B60" w14:textId="11122DA6" w:rsidR="00DB4123" w:rsidRDefault="00DB4123" w:rsidP="00DB4123">
            <w:pPr>
              <w:spacing w:line="480" w:lineRule="auto"/>
            </w:pPr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DB4123" w14:paraId="5E95690A" w14:textId="77777777" w:rsidTr="00736A76">
        <w:tc>
          <w:tcPr>
            <w:tcW w:w="2164" w:type="dxa"/>
          </w:tcPr>
          <w:p w14:paraId="31EF47BB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Request</w:t>
            </w:r>
          </w:p>
        </w:tc>
        <w:tc>
          <w:tcPr>
            <w:tcW w:w="6692" w:type="dxa"/>
            <w:gridSpan w:val="2"/>
          </w:tcPr>
          <w:p w14:paraId="589E8332" w14:textId="77777777" w:rsidR="00DB4123" w:rsidRPr="00125AED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125AED">
              <w:rPr>
                <w:rFonts w:ascii="Courier New" w:hAnsi="Courier New" w:cs="Courier New"/>
                <w:sz w:val="20"/>
                <w:szCs w:val="20"/>
                <w:lang w:val="en-GB"/>
              </w:rPr>
              <w:t>{</w:t>
            </w:r>
          </w:p>
          <w:p w14:paraId="541BEC01" w14:textId="77777777" w:rsidR="00DB4123" w:rsidRPr="00125AED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125AED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</w:t>
            </w:r>
            <w:proofErr w:type="spellStart"/>
            <w:r w:rsidRPr="00125AED">
              <w:rPr>
                <w:rFonts w:ascii="Courier New" w:hAnsi="Courier New" w:cs="Courier New"/>
                <w:sz w:val="20"/>
                <w:szCs w:val="20"/>
                <w:lang w:val="en-GB"/>
              </w:rPr>
              <w:t>firstName</w:t>
            </w:r>
            <w:proofErr w:type="spellEnd"/>
            <w:r w:rsidRPr="00125AED">
              <w:rPr>
                <w:rFonts w:ascii="Courier New" w:hAnsi="Courier New" w:cs="Courier New"/>
                <w:sz w:val="20"/>
                <w:szCs w:val="20"/>
                <w:lang w:val="en-GB"/>
              </w:rPr>
              <w:t>": "Tom",</w:t>
            </w:r>
          </w:p>
          <w:p w14:paraId="4E39D035" w14:textId="77777777" w:rsidR="00DB4123" w:rsidRPr="00125AED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125AED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</w:t>
            </w:r>
            <w:proofErr w:type="spellStart"/>
            <w:r w:rsidRPr="00125AED">
              <w:rPr>
                <w:rFonts w:ascii="Courier New" w:hAnsi="Courier New" w:cs="Courier New"/>
                <w:sz w:val="20"/>
                <w:szCs w:val="20"/>
                <w:lang w:val="en-GB"/>
              </w:rPr>
              <w:t>lastName</w:t>
            </w:r>
            <w:proofErr w:type="spellEnd"/>
            <w:r w:rsidRPr="00125AED">
              <w:rPr>
                <w:rFonts w:ascii="Courier New" w:hAnsi="Courier New" w:cs="Courier New"/>
                <w:sz w:val="20"/>
                <w:szCs w:val="20"/>
                <w:lang w:val="en-GB"/>
              </w:rPr>
              <w:t>": "Doe",</w:t>
            </w:r>
          </w:p>
          <w:p w14:paraId="1AF56609" w14:textId="77777777" w:rsidR="00DB4123" w:rsidRPr="00125AED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125AED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"phone": "+919876543210",</w:t>
            </w:r>
          </w:p>
          <w:p w14:paraId="53582682" w14:textId="77777777" w:rsidR="00DB4123" w:rsidRPr="00125AED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125AED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"status": "active"</w:t>
            </w:r>
          </w:p>
          <w:p w14:paraId="439FA54E" w14:textId="77CA2EC0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0"/>
                <w:szCs w:val="20"/>
                <w:lang w:val="en-GB"/>
              </w:rPr>
            </w:pPr>
            <w:r w:rsidRPr="00125AED">
              <w:rPr>
                <w:rFonts w:ascii="Courier New" w:hAnsi="Courier New" w:cs="Courier New"/>
                <w:sz w:val="20"/>
                <w:szCs w:val="20"/>
                <w:lang w:val="en-GB"/>
              </w:rPr>
              <w:t>}</w:t>
            </w:r>
          </w:p>
        </w:tc>
      </w:tr>
      <w:tr w:rsidR="00DB4123" w14:paraId="0A4BD990" w14:textId="77777777" w:rsidTr="00736A76">
        <w:tc>
          <w:tcPr>
            <w:tcW w:w="2164" w:type="dxa"/>
          </w:tcPr>
          <w:p w14:paraId="24EB9E51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Success </w:t>
            </w:r>
            <w:r w:rsidRPr="00B177A3">
              <w:rPr>
                <w:b/>
                <w:bCs/>
              </w:rPr>
              <w:t>Response</w:t>
            </w:r>
          </w:p>
        </w:tc>
        <w:tc>
          <w:tcPr>
            <w:tcW w:w="6692" w:type="dxa"/>
            <w:gridSpan w:val="2"/>
          </w:tcPr>
          <w:p w14:paraId="7E2562A9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{</w:t>
            </w:r>
          </w:p>
          <w:p w14:paraId="7B46FA68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"status": "success",</w:t>
            </w:r>
          </w:p>
          <w:p w14:paraId="6D016249" w14:textId="7A244D81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"code": 100</w:t>
            </w:r>
            <w:r>
              <w:rPr>
                <w:rFonts w:ascii="Courier New" w:hAnsi="Courier New" w:cs="Courier New"/>
                <w:sz w:val="20"/>
                <w:szCs w:val="20"/>
                <w:lang w:val="en-GB"/>
              </w:rPr>
              <w:t>4</w:t>
            </w: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,</w:t>
            </w:r>
          </w:p>
          <w:p w14:paraId="69248A1F" w14:textId="55F27BBF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"message": "User </w:t>
            </w:r>
            <w:r>
              <w:rPr>
                <w:rFonts w:ascii="Courier New" w:hAnsi="Courier New" w:cs="Courier New"/>
                <w:sz w:val="20"/>
                <w:szCs w:val="20"/>
                <w:lang w:val="en-GB"/>
              </w:rPr>
              <w:t>updated</w:t>
            </w: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successfully.",</w:t>
            </w:r>
          </w:p>
          <w:p w14:paraId="39D3ADFD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"data": {</w:t>
            </w:r>
          </w:p>
          <w:p w14:paraId="08C69DE0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"id": "usr_101",</w:t>
            </w:r>
          </w:p>
          <w:p w14:paraId="46A3617B" w14:textId="5AFFCA35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"</w:t>
            </w:r>
            <w:proofErr w:type="spellStart"/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firstName</w:t>
            </w:r>
            <w:proofErr w:type="spellEnd"/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": "</w:t>
            </w:r>
            <w:r>
              <w:rPr>
                <w:rFonts w:ascii="Courier New" w:hAnsi="Courier New" w:cs="Courier New"/>
                <w:sz w:val="20"/>
                <w:szCs w:val="20"/>
                <w:lang w:val="en-GB"/>
              </w:rPr>
              <w:t>Tom</w:t>
            </w: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",</w:t>
            </w:r>
          </w:p>
          <w:p w14:paraId="04DF93FD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"</w:t>
            </w:r>
            <w:proofErr w:type="spellStart"/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lastName</w:t>
            </w:r>
            <w:proofErr w:type="spellEnd"/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": "Doe",</w:t>
            </w:r>
          </w:p>
          <w:p w14:paraId="103CFE65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"email": "john@example.com"</w:t>
            </w:r>
          </w:p>
          <w:p w14:paraId="0EF825FC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  </w:t>
            </w: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"phone": "+919876543210",</w:t>
            </w:r>
          </w:p>
          <w:p w14:paraId="60D5FE59" w14:textId="77777777" w:rsidR="00DB4123" w:rsidRPr="00B37841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  "status": "active"</w:t>
            </w:r>
          </w:p>
          <w:p w14:paraId="0C8B9951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}</w:t>
            </w:r>
          </w:p>
          <w:p w14:paraId="62856B00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}</w:t>
            </w:r>
          </w:p>
          <w:p w14:paraId="3366D025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0"/>
                <w:szCs w:val="20"/>
                <w:lang w:val="en-GB"/>
              </w:rPr>
            </w:pPr>
          </w:p>
        </w:tc>
      </w:tr>
      <w:tr w:rsidR="00DB4123" w14:paraId="4688A582" w14:textId="77777777" w:rsidTr="00736A76">
        <w:tc>
          <w:tcPr>
            <w:tcW w:w="2164" w:type="dxa"/>
          </w:tcPr>
          <w:p w14:paraId="1AE60CAE" w14:textId="77777777" w:rsidR="00DB4123" w:rsidRDefault="00DB4123" w:rsidP="00DB4123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Error Response</w:t>
            </w:r>
          </w:p>
        </w:tc>
        <w:tc>
          <w:tcPr>
            <w:tcW w:w="6692" w:type="dxa"/>
            <w:gridSpan w:val="2"/>
          </w:tcPr>
          <w:p w14:paraId="06813EDD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{</w:t>
            </w:r>
          </w:p>
          <w:p w14:paraId="27555AFC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"status": "failure",</w:t>
            </w:r>
          </w:p>
          <w:p w14:paraId="10903FF4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"code": 10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62</w:t>
            </w: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,</w:t>
            </w:r>
          </w:p>
          <w:p w14:paraId="08F23548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"message":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User not found</w:t>
            </w: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.",</w:t>
            </w:r>
          </w:p>
          <w:p w14:paraId="4EF2C321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"data": {}</w:t>
            </w:r>
          </w:p>
          <w:p w14:paraId="523496C3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}</w:t>
            </w:r>
          </w:p>
        </w:tc>
      </w:tr>
      <w:tr w:rsidR="00DB4123" w14:paraId="17726657" w14:textId="77777777" w:rsidTr="00736A76">
        <w:tc>
          <w:tcPr>
            <w:tcW w:w="2164" w:type="dxa"/>
            <w:vMerge w:val="restart"/>
          </w:tcPr>
          <w:p w14:paraId="034250EF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HTTP Status Codes</w:t>
            </w:r>
          </w:p>
        </w:tc>
        <w:tc>
          <w:tcPr>
            <w:tcW w:w="1913" w:type="dxa"/>
          </w:tcPr>
          <w:p w14:paraId="22279919" w14:textId="77777777" w:rsidR="00DB4123" w:rsidRDefault="00DB4123" w:rsidP="00DB4123">
            <w:pPr>
              <w:spacing w:line="480" w:lineRule="auto"/>
              <w:jc w:val="center"/>
            </w:pPr>
            <w:r>
              <w:t>200</w:t>
            </w:r>
          </w:p>
        </w:tc>
        <w:tc>
          <w:tcPr>
            <w:tcW w:w="4779" w:type="dxa"/>
          </w:tcPr>
          <w:p w14:paraId="6429175E" w14:textId="77777777" w:rsidR="00DB4123" w:rsidRDefault="00DB4123" w:rsidP="00DB4123">
            <w:pPr>
              <w:spacing w:line="480" w:lineRule="auto"/>
            </w:pPr>
            <w:r>
              <w:t>Success</w:t>
            </w:r>
          </w:p>
        </w:tc>
      </w:tr>
      <w:tr w:rsidR="00DB4123" w14:paraId="4A4263EF" w14:textId="77777777" w:rsidTr="00736A76">
        <w:tc>
          <w:tcPr>
            <w:tcW w:w="2164" w:type="dxa"/>
            <w:vMerge/>
          </w:tcPr>
          <w:p w14:paraId="1ACCCE61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913" w:type="dxa"/>
          </w:tcPr>
          <w:p w14:paraId="3E16309C" w14:textId="77777777" w:rsidR="00DB4123" w:rsidRDefault="00DB4123" w:rsidP="00DB4123">
            <w:pPr>
              <w:spacing w:line="480" w:lineRule="auto"/>
              <w:jc w:val="center"/>
            </w:pPr>
            <w:r>
              <w:t>404</w:t>
            </w:r>
          </w:p>
        </w:tc>
        <w:tc>
          <w:tcPr>
            <w:tcW w:w="4779" w:type="dxa"/>
          </w:tcPr>
          <w:p w14:paraId="7453B48C" w14:textId="77777777" w:rsidR="00DB4123" w:rsidRDefault="00DB4123" w:rsidP="00DB4123">
            <w:pPr>
              <w:spacing w:line="480" w:lineRule="auto"/>
            </w:pPr>
            <w:r>
              <w:t>User not found</w:t>
            </w:r>
          </w:p>
        </w:tc>
      </w:tr>
      <w:tr w:rsidR="00DB4123" w14:paraId="0D9FC97D" w14:textId="77777777" w:rsidTr="00736A76">
        <w:tc>
          <w:tcPr>
            <w:tcW w:w="2164" w:type="dxa"/>
            <w:vMerge/>
          </w:tcPr>
          <w:p w14:paraId="70009213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913" w:type="dxa"/>
          </w:tcPr>
          <w:p w14:paraId="60F0E354" w14:textId="77777777" w:rsidR="00DB4123" w:rsidRDefault="00DB4123" w:rsidP="00DB4123">
            <w:pPr>
              <w:spacing w:line="480" w:lineRule="auto"/>
              <w:jc w:val="center"/>
            </w:pPr>
            <w:r>
              <w:t>500</w:t>
            </w:r>
          </w:p>
        </w:tc>
        <w:tc>
          <w:tcPr>
            <w:tcW w:w="4779" w:type="dxa"/>
          </w:tcPr>
          <w:p w14:paraId="144DF43F" w14:textId="77777777" w:rsidR="00DB4123" w:rsidRDefault="00DB4123" w:rsidP="00DB4123">
            <w:pPr>
              <w:spacing w:line="480" w:lineRule="auto"/>
            </w:pPr>
            <w:r>
              <w:t>Internal server error</w:t>
            </w:r>
          </w:p>
        </w:tc>
      </w:tr>
      <w:tr w:rsidR="00DB4123" w14:paraId="5EF0EC28" w14:textId="77777777" w:rsidTr="00736A76">
        <w:tc>
          <w:tcPr>
            <w:tcW w:w="2164" w:type="dxa"/>
            <w:vMerge w:val="restart"/>
          </w:tcPr>
          <w:p w14:paraId="46018784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Application Codes</w:t>
            </w:r>
          </w:p>
        </w:tc>
        <w:tc>
          <w:tcPr>
            <w:tcW w:w="1913" w:type="dxa"/>
          </w:tcPr>
          <w:p w14:paraId="43B8BB41" w14:textId="099DB90C" w:rsidR="00DB4123" w:rsidRDefault="00DB4123" w:rsidP="00DB4123">
            <w:pPr>
              <w:spacing w:line="480" w:lineRule="auto"/>
              <w:jc w:val="center"/>
            </w:pPr>
            <w:r>
              <w:t>100</w:t>
            </w:r>
            <w:r>
              <w:t>4</w:t>
            </w:r>
          </w:p>
        </w:tc>
        <w:tc>
          <w:tcPr>
            <w:tcW w:w="4779" w:type="dxa"/>
          </w:tcPr>
          <w:p w14:paraId="20F48076" w14:textId="5B1DC5B5" w:rsidR="00DB4123" w:rsidRDefault="00DB4123" w:rsidP="00DB4123">
            <w:pPr>
              <w:spacing w:line="480" w:lineRule="auto"/>
            </w:pPr>
            <w:r>
              <w:t xml:space="preserve">User </w:t>
            </w:r>
            <w:r>
              <w:t>updated</w:t>
            </w:r>
            <w:r>
              <w:t xml:space="preserve"> successfully</w:t>
            </w:r>
          </w:p>
        </w:tc>
      </w:tr>
      <w:tr w:rsidR="00DB4123" w14:paraId="295CB5E2" w14:textId="77777777" w:rsidTr="00736A76">
        <w:tc>
          <w:tcPr>
            <w:tcW w:w="2164" w:type="dxa"/>
            <w:vMerge/>
          </w:tcPr>
          <w:p w14:paraId="5BA0AAB3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913" w:type="dxa"/>
          </w:tcPr>
          <w:p w14:paraId="3DC16BA5" w14:textId="77777777" w:rsidR="00DB4123" w:rsidRDefault="00DB4123" w:rsidP="00DB4123">
            <w:pPr>
              <w:spacing w:line="480" w:lineRule="auto"/>
              <w:jc w:val="center"/>
            </w:pPr>
            <w:r>
              <w:t>1062</w:t>
            </w:r>
          </w:p>
        </w:tc>
        <w:tc>
          <w:tcPr>
            <w:tcW w:w="4779" w:type="dxa"/>
          </w:tcPr>
          <w:p w14:paraId="404B71E2" w14:textId="77777777" w:rsidR="00DB4123" w:rsidRDefault="00DB4123" w:rsidP="00DB4123">
            <w:pPr>
              <w:spacing w:line="480" w:lineRule="auto"/>
            </w:pPr>
            <w:r>
              <w:t>User not found</w:t>
            </w:r>
          </w:p>
        </w:tc>
      </w:tr>
    </w:tbl>
    <w:p w14:paraId="64BA5D37" w14:textId="77777777" w:rsidR="00125AED" w:rsidRDefault="00125AED" w:rsidP="00125AED">
      <w:pPr>
        <w:pStyle w:val="Heading3"/>
        <w:spacing w:after="240"/>
        <w:rPr>
          <w:rFonts w:cstheme="majorHAnsi"/>
          <w:color w:val="000000" w:themeColor="text1"/>
          <w:sz w:val="24"/>
          <w:szCs w:val="24"/>
        </w:rPr>
      </w:pPr>
      <w:r>
        <w:rPr>
          <w:rFonts w:cstheme="majorHAnsi"/>
          <w:color w:val="000000" w:themeColor="text1"/>
          <w:sz w:val="24"/>
          <w:szCs w:val="24"/>
        </w:rPr>
        <w:lastRenderedPageBreak/>
        <w:t>Path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275"/>
        <w:gridCol w:w="1560"/>
        <w:gridCol w:w="4353"/>
      </w:tblGrid>
      <w:tr w:rsidR="00125AED" w14:paraId="4FD034BC" w14:textId="77777777" w:rsidTr="00315522">
        <w:tc>
          <w:tcPr>
            <w:tcW w:w="1668" w:type="dxa"/>
            <w:shd w:val="clear" w:color="auto" w:fill="D9D9D9" w:themeFill="background1" w:themeFillShade="D9"/>
          </w:tcPr>
          <w:p w14:paraId="5C96F712" w14:textId="77777777" w:rsidR="00125AED" w:rsidRPr="006B46E0" w:rsidRDefault="00125AED" w:rsidP="00315522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2691638E" w14:textId="77777777" w:rsidR="00125AED" w:rsidRPr="006B46E0" w:rsidRDefault="00125AED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Type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32A4F549" w14:textId="77777777" w:rsidR="00125AED" w:rsidRPr="006B46E0" w:rsidRDefault="00125AED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Required</w:t>
            </w:r>
          </w:p>
        </w:tc>
        <w:tc>
          <w:tcPr>
            <w:tcW w:w="4353" w:type="dxa"/>
            <w:shd w:val="clear" w:color="auto" w:fill="D9D9D9" w:themeFill="background1" w:themeFillShade="D9"/>
          </w:tcPr>
          <w:p w14:paraId="7D62BBEB" w14:textId="77777777" w:rsidR="00125AED" w:rsidRPr="006B46E0" w:rsidRDefault="00125AED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Description</w:t>
            </w:r>
          </w:p>
        </w:tc>
      </w:tr>
      <w:tr w:rsidR="00125AED" w14:paraId="1D84D0A1" w14:textId="77777777" w:rsidTr="00315522">
        <w:tc>
          <w:tcPr>
            <w:tcW w:w="1668" w:type="dxa"/>
          </w:tcPr>
          <w:p w14:paraId="0183EEA3" w14:textId="77777777" w:rsidR="00125AED" w:rsidRDefault="00125AED" w:rsidP="00315522">
            <w:pPr>
              <w:spacing w:line="480" w:lineRule="auto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1275" w:type="dxa"/>
          </w:tcPr>
          <w:p w14:paraId="3D668AA1" w14:textId="77777777" w:rsidR="00125AED" w:rsidRDefault="00125AED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1560" w:type="dxa"/>
          </w:tcPr>
          <w:p w14:paraId="21E10ACC" w14:textId="77777777" w:rsidR="00125AED" w:rsidRDefault="00125AED" w:rsidP="00315522">
            <w:pPr>
              <w:spacing w:line="480" w:lineRule="auto"/>
              <w:jc w:val="center"/>
            </w:pPr>
            <w:r>
              <w:t>Yes</w:t>
            </w:r>
          </w:p>
        </w:tc>
        <w:tc>
          <w:tcPr>
            <w:tcW w:w="4353" w:type="dxa"/>
          </w:tcPr>
          <w:p w14:paraId="5167FDEA" w14:textId="2E49100F" w:rsidR="00125AED" w:rsidRDefault="00125AED" w:rsidP="00315522">
            <w:pPr>
              <w:spacing w:line="480" w:lineRule="auto"/>
            </w:pPr>
            <w:r>
              <w:t>Unique ID of the user</w:t>
            </w:r>
            <w:r w:rsidR="003F5838">
              <w:t xml:space="preserve"> to be updated</w:t>
            </w:r>
          </w:p>
        </w:tc>
      </w:tr>
    </w:tbl>
    <w:p w14:paraId="70E57B4F" w14:textId="77777777" w:rsidR="008D7A47" w:rsidRDefault="008D7A47" w:rsidP="008D7A47">
      <w:pPr>
        <w:pStyle w:val="Heading3"/>
        <w:spacing w:after="240"/>
        <w:rPr>
          <w:rFonts w:cstheme="majorHAnsi"/>
          <w:color w:val="000000" w:themeColor="text1"/>
          <w:sz w:val="24"/>
          <w:szCs w:val="24"/>
        </w:rPr>
      </w:pPr>
      <w:r w:rsidRPr="002E0F55">
        <w:rPr>
          <w:rFonts w:cstheme="majorHAnsi"/>
          <w:color w:val="000000" w:themeColor="text1"/>
          <w:sz w:val="24"/>
          <w:szCs w:val="24"/>
        </w:rPr>
        <w:t>Request Body Schema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275"/>
        <w:gridCol w:w="1560"/>
        <w:gridCol w:w="4353"/>
      </w:tblGrid>
      <w:tr w:rsidR="008D7A47" w14:paraId="2CBD97B7" w14:textId="77777777" w:rsidTr="00315522">
        <w:tc>
          <w:tcPr>
            <w:tcW w:w="1668" w:type="dxa"/>
            <w:shd w:val="clear" w:color="auto" w:fill="D9D9D9" w:themeFill="background1" w:themeFillShade="D9"/>
          </w:tcPr>
          <w:p w14:paraId="2EB879C4" w14:textId="77777777" w:rsidR="008D7A47" w:rsidRPr="006B46E0" w:rsidRDefault="008D7A47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Field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7624159D" w14:textId="77777777" w:rsidR="008D7A47" w:rsidRPr="006B46E0" w:rsidRDefault="008D7A47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Type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615E17D4" w14:textId="77777777" w:rsidR="008D7A47" w:rsidRPr="006B46E0" w:rsidRDefault="008D7A47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Required</w:t>
            </w:r>
          </w:p>
        </w:tc>
        <w:tc>
          <w:tcPr>
            <w:tcW w:w="4353" w:type="dxa"/>
            <w:shd w:val="clear" w:color="auto" w:fill="D9D9D9" w:themeFill="background1" w:themeFillShade="D9"/>
          </w:tcPr>
          <w:p w14:paraId="71C4FA27" w14:textId="77777777" w:rsidR="008D7A47" w:rsidRPr="006B46E0" w:rsidRDefault="008D7A47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Description</w:t>
            </w:r>
          </w:p>
        </w:tc>
      </w:tr>
      <w:tr w:rsidR="008D7A47" w14:paraId="21264A1A" w14:textId="77777777" w:rsidTr="00315522">
        <w:tc>
          <w:tcPr>
            <w:tcW w:w="1668" w:type="dxa"/>
          </w:tcPr>
          <w:p w14:paraId="0072108A" w14:textId="77777777" w:rsidR="008D7A47" w:rsidRDefault="008D7A47" w:rsidP="00315522">
            <w:pPr>
              <w:spacing w:line="480" w:lineRule="auto"/>
              <w:jc w:val="center"/>
            </w:pPr>
            <w:proofErr w:type="spellStart"/>
            <w:r>
              <w:t>firstName</w:t>
            </w:r>
            <w:proofErr w:type="spellEnd"/>
          </w:p>
        </w:tc>
        <w:tc>
          <w:tcPr>
            <w:tcW w:w="1275" w:type="dxa"/>
          </w:tcPr>
          <w:p w14:paraId="32F1356E" w14:textId="77777777" w:rsidR="008D7A47" w:rsidRDefault="008D7A47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1560" w:type="dxa"/>
          </w:tcPr>
          <w:p w14:paraId="6A9B98BF" w14:textId="77777777" w:rsidR="008D7A47" w:rsidRDefault="008D7A47" w:rsidP="00315522">
            <w:pPr>
              <w:spacing w:line="480" w:lineRule="auto"/>
              <w:jc w:val="center"/>
            </w:pPr>
            <w:r>
              <w:t>Yes</w:t>
            </w:r>
          </w:p>
        </w:tc>
        <w:tc>
          <w:tcPr>
            <w:tcW w:w="4353" w:type="dxa"/>
          </w:tcPr>
          <w:p w14:paraId="6E3FD048" w14:textId="6EF21DD6" w:rsidR="008D7A47" w:rsidRDefault="008D7A47" w:rsidP="00315522">
            <w:pPr>
              <w:spacing w:line="480" w:lineRule="auto"/>
            </w:pPr>
            <w:r>
              <w:t>User’s first name</w:t>
            </w:r>
            <w:r w:rsidR="00DF3463">
              <w:t xml:space="preserve"> to be updated</w:t>
            </w:r>
          </w:p>
        </w:tc>
      </w:tr>
      <w:tr w:rsidR="008D7A47" w14:paraId="2D542438" w14:textId="77777777" w:rsidTr="00315522">
        <w:tc>
          <w:tcPr>
            <w:tcW w:w="1668" w:type="dxa"/>
          </w:tcPr>
          <w:p w14:paraId="54F5894E" w14:textId="77777777" w:rsidR="008D7A47" w:rsidRDefault="008D7A47" w:rsidP="00315522">
            <w:pPr>
              <w:spacing w:line="480" w:lineRule="auto"/>
              <w:jc w:val="center"/>
            </w:pPr>
            <w:proofErr w:type="spellStart"/>
            <w:r>
              <w:t>lastName</w:t>
            </w:r>
            <w:proofErr w:type="spellEnd"/>
          </w:p>
        </w:tc>
        <w:tc>
          <w:tcPr>
            <w:tcW w:w="1275" w:type="dxa"/>
          </w:tcPr>
          <w:p w14:paraId="6AA16893" w14:textId="77777777" w:rsidR="008D7A47" w:rsidRDefault="008D7A47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1560" w:type="dxa"/>
          </w:tcPr>
          <w:p w14:paraId="4D35B72D" w14:textId="77777777" w:rsidR="008D7A47" w:rsidRDefault="008D7A47" w:rsidP="00315522">
            <w:pPr>
              <w:spacing w:line="480" w:lineRule="auto"/>
              <w:jc w:val="center"/>
            </w:pPr>
            <w:r>
              <w:t>Yes</w:t>
            </w:r>
          </w:p>
        </w:tc>
        <w:tc>
          <w:tcPr>
            <w:tcW w:w="4353" w:type="dxa"/>
          </w:tcPr>
          <w:p w14:paraId="20C12925" w14:textId="5B7AC65A" w:rsidR="008D7A47" w:rsidRDefault="008D7A47" w:rsidP="00315522">
            <w:pPr>
              <w:spacing w:line="480" w:lineRule="auto"/>
            </w:pPr>
            <w:r>
              <w:t>User’s last name</w:t>
            </w:r>
            <w:r w:rsidR="00DF3463">
              <w:t xml:space="preserve"> to be updated</w:t>
            </w:r>
          </w:p>
        </w:tc>
      </w:tr>
      <w:tr w:rsidR="008D7A47" w14:paraId="54F4D530" w14:textId="77777777" w:rsidTr="00315522">
        <w:tc>
          <w:tcPr>
            <w:tcW w:w="1668" w:type="dxa"/>
          </w:tcPr>
          <w:p w14:paraId="0FFE3F87" w14:textId="77777777" w:rsidR="008D7A47" w:rsidRDefault="008D7A47" w:rsidP="00315522">
            <w:pPr>
              <w:spacing w:line="480" w:lineRule="auto"/>
              <w:jc w:val="center"/>
            </w:pPr>
            <w:r>
              <w:t>email</w:t>
            </w:r>
          </w:p>
        </w:tc>
        <w:tc>
          <w:tcPr>
            <w:tcW w:w="1275" w:type="dxa"/>
          </w:tcPr>
          <w:p w14:paraId="27D7E6F3" w14:textId="77777777" w:rsidR="008D7A47" w:rsidRDefault="008D7A47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1560" w:type="dxa"/>
          </w:tcPr>
          <w:p w14:paraId="20C3C801" w14:textId="77777777" w:rsidR="008D7A47" w:rsidRDefault="008D7A47" w:rsidP="00315522">
            <w:pPr>
              <w:spacing w:line="480" w:lineRule="auto"/>
              <w:jc w:val="center"/>
            </w:pPr>
            <w:r>
              <w:t>Yes</w:t>
            </w:r>
          </w:p>
        </w:tc>
        <w:tc>
          <w:tcPr>
            <w:tcW w:w="4353" w:type="dxa"/>
          </w:tcPr>
          <w:p w14:paraId="11DC8C08" w14:textId="35F91C0C" w:rsidR="008D7A47" w:rsidRDefault="008D7A47" w:rsidP="00315522">
            <w:pPr>
              <w:spacing w:line="480" w:lineRule="auto"/>
            </w:pPr>
            <w:r>
              <w:t>User’s email address</w:t>
            </w:r>
            <w:r w:rsidR="00DF3463">
              <w:t xml:space="preserve"> to be updated</w:t>
            </w:r>
          </w:p>
        </w:tc>
      </w:tr>
      <w:tr w:rsidR="008D7A47" w14:paraId="3F937B40" w14:textId="77777777" w:rsidTr="00315522">
        <w:tc>
          <w:tcPr>
            <w:tcW w:w="1668" w:type="dxa"/>
          </w:tcPr>
          <w:p w14:paraId="4FA37AD0" w14:textId="77777777" w:rsidR="008D7A47" w:rsidRDefault="008D7A47" w:rsidP="00315522">
            <w:pPr>
              <w:spacing w:line="480" w:lineRule="auto"/>
              <w:jc w:val="center"/>
            </w:pPr>
            <w:r>
              <w:t>phone</w:t>
            </w:r>
          </w:p>
        </w:tc>
        <w:tc>
          <w:tcPr>
            <w:tcW w:w="1275" w:type="dxa"/>
          </w:tcPr>
          <w:p w14:paraId="4DAB5860" w14:textId="77777777" w:rsidR="008D7A47" w:rsidRDefault="008D7A47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1560" w:type="dxa"/>
          </w:tcPr>
          <w:p w14:paraId="416A3A69" w14:textId="77777777" w:rsidR="008D7A47" w:rsidRDefault="008D7A47" w:rsidP="00315522">
            <w:pPr>
              <w:spacing w:line="480" w:lineRule="auto"/>
              <w:jc w:val="center"/>
            </w:pPr>
            <w:r>
              <w:t>No</w:t>
            </w:r>
          </w:p>
        </w:tc>
        <w:tc>
          <w:tcPr>
            <w:tcW w:w="4353" w:type="dxa"/>
          </w:tcPr>
          <w:p w14:paraId="234F9853" w14:textId="48CBFC52" w:rsidR="008D7A47" w:rsidRDefault="008D7A47" w:rsidP="00315522">
            <w:pPr>
              <w:spacing w:line="480" w:lineRule="auto"/>
            </w:pPr>
            <w:r>
              <w:t>User’s phone number</w:t>
            </w:r>
            <w:r w:rsidR="00DF3463">
              <w:t xml:space="preserve"> to be updated</w:t>
            </w:r>
          </w:p>
        </w:tc>
      </w:tr>
      <w:tr w:rsidR="008D7A47" w14:paraId="71124F92" w14:textId="77777777" w:rsidTr="00315522">
        <w:tc>
          <w:tcPr>
            <w:tcW w:w="1668" w:type="dxa"/>
          </w:tcPr>
          <w:p w14:paraId="17EC0A96" w14:textId="77777777" w:rsidR="008D7A47" w:rsidRDefault="008D7A47" w:rsidP="00315522">
            <w:pPr>
              <w:spacing w:line="480" w:lineRule="auto"/>
              <w:jc w:val="center"/>
            </w:pPr>
            <w:r>
              <w:t>status</w:t>
            </w:r>
          </w:p>
        </w:tc>
        <w:tc>
          <w:tcPr>
            <w:tcW w:w="1275" w:type="dxa"/>
          </w:tcPr>
          <w:p w14:paraId="555EE925" w14:textId="77777777" w:rsidR="008D7A47" w:rsidRDefault="008D7A47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1560" w:type="dxa"/>
          </w:tcPr>
          <w:p w14:paraId="35230350" w14:textId="77777777" w:rsidR="008D7A47" w:rsidRDefault="008D7A47" w:rsidP="00315522">
            <w:pPr>
              <w:spacing w:line="480" w:lineRule="auto"/>
              <w:jc w:val="center"/>
            </w:pPr>
            <w:r>
              <w:t>Yes</w:t>
            </w:r>
          </w:p>
        </w:tc>
        <w:tc>
          <w:tcPr>
            <w:tcW w:w="4353" w:type="dxa"/>
          </w:tcPr>
          <w:p w14:paraId="1B42E9DC" w14:textId="2226B9E6" w:rsidR="008D7A47" w:rsidRDefault="008D7A47" w:rsidP="00DF3463">
            <w:pPr>
              <w:spacing w:line="276" w:lineRule="auto"/>
            </w:pPr>
            <w:r>
              <w:t>User’s status (active/inactive)</w:t>
            </w:r>
            <w:r w:rsidR="00DF3463">
              <w:t xml:space="preserve"> to be updated</w:t>
            </w:r>
          </w:p>
        </w:tc>
      </w:tr>
    </w:tbl>
    <w:p w14:paraId="0B446312" w14:textId="39618753" w:rsidR="00125AED" w:rsidRDefault="00125AED" w:rsidP="00125AED">
      <w:pPr>
        <w:pStyle w:val="Heading3"/>
        <w:spacing w:after="240"/>
        <w:rPr>
          <w:rFonts w:cstheme="majorHAnsi"/>
          <w:color w:val="000000" w:themeColor="text1"/>
          <w:sz w:val="24"/>
          <w:szCs w:val="24"/>
        </w:rPr>
      </w:pPr>
      <w:r>
        <w:rPr>
          <w:rFonts w:cstheme="majorHAnsi"/>
          <w:color w:val="000000" w:themeColor="text1"/>
          <w:sz w:val="24"/>
          <w:szCs w:val="24"/>
        </w:rPr>
        <w:t>Response</w:t>
      </w:r>
      <w:r w:rsidRPr="002E0F55">
        <w:rPr>
          <w:rFonts w:cstheme="majorHAnsi"/>
          <w:color w:val="000000" w:themeColor="text1"/>
          <w:sz w:val="24"/>
          <w:szCs w:val="24"/>
        </w:rPr>
        <w:t xml:space="preserve"> Body Schema</w:t>
      </w:r>
    </w:p>
    <w:tbl>
      <w:tblPr>
        <w:tblStyle w:val="TableGrid"/>
        <w:tblW w:w="8897" w:type="dxa"/>
        <w:tblLook w:val="04A0" w:firstRow="1" w:lastRow="0" w:firstColumn="1" w:lastColumn="0" w:noHBand="0" w:noVBand="1"/>
      </w:tblPr>
      <w:tblGrid>
        <w:gridCol w:w="1668"/>
        <w:gridCol w:w="1280"/>
        <w:gridCol w:w="5949"/>
      </w:tblGrid>
      <w:tr w:rsidR="00125AED" w14:paraId="2A3833ED" w14:textId="77777777" w:rsidTr="00315522">
        <w:tc>
          <w:tcPr>
            <w:tcW w:w="1668" w:type="dxa"/>
            <w:shd w:val="clear" w:color="auto" w:fill="D9D9D9" w:themeFill="background1" w:themeFillShade="D9"/>
          </w:tcPr>
          <w:p w14:paraId="59994DF4" w14:textId="77777777" w:rsidR="00125AED" w:rsidRPr="006B46E0" w:rsidRDefault="00125AED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Field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69506E1E" w14:textId="77777777" w:rsidR="00125AED" w:rsidRPr="006B46E0" w:rsidRDefault="00125AED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Type</w:t>
            </w:r>
          </w:p>
        </w:tc>
        <w:tc>
          <w:tcPr>
            <w:tcW w:w="5949" w:type="dxa"/>
            <w:shd w:val="clear" w:color="auto" w:fill="D9D9D9" w:themeFill="background1" w:themeFillShade="D9"/>
          </w:tcPr>
          <w:p w14:paraId="4D9D64FE" w14:textId="77777777" w:rsidR="00125AED" w:rsidRPr="006B46E0" w:rsidRDefault="00125AED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Description</w:t>
            </w:r>
          </w:p>
        </w:tc>
      </w:tr>
      <w:tr w:rsidR="00125AED" w14:paraId="3DEA4531" w14:textId="77777777" w:rsidTr="00315522">
        <w:tc>
          <w:tcPr>
            <w:tcW w:w="1668" w:type="dxa"/>
          </w:tcPr>
          <w:p w14:paraId="492CC1CC" w14:textId="77777777" w:rsidR="00125AED" w:rsidRDefault="00125AED" w:rsidP="00315522">
            <w:pPr>
              <w:spacing w:line="480" w:lineRule="auto"/>
              <w:jc w:val="center"/>
            </w:pPr>
            <w:r>
              <w:t>status</w:t>
            </w:r>
          </w:p>
        </w:tc>
        <w:tc>
          <w:tcPr>
            <w:tcW w:w="1280" w:type="dxa"/>
          </w:tcPr>
          <w:p w14:paraId="55137983" w14:textId="77777777" w:rsidR="00125AED" w:rsidRDefault="00125AED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67297E97" w14:textId="77777777" w:rsidR="00125AED" w:rsidRDefault="00125AED" w:rsidP="00315522">
            <w:pPr>
              <w:spacing w:line="480" w:lineRule="auto"/>
            </w:pPr>
            <w:r>
              <w:t>Status of API execution (success/failure)</w:t>
            </w:r>
          </w:p>
        </w:tc>
      </w:tr>
      <w:tr w:rsidR="00125AED" w14:paraId="198D3829" w14:textId="77777777" w:rsidTr="00315522">
        <w:tc>
          <w:tcPr>
            <w:tcW w:w="1668" w:type="dxa"/>
          </w:tcPr>
          <w:p w14:paraId="5F6D3693" w14:textId="77777777" w:rsidR="00125AED" w:rsidRDefault="00125AED" w:rsidP="00315522">
            <w:pPr>
              <w:spacing w:line="480" w:lineRule="auto"/>
              <w:jc w:val="center"/>
            </w:pPr>
            <w:r>
              <w:t>code</w:t>
            </w:r>
          </w:p>
        </w:tc>
        <w:tc>
          <w:tcPr>
            <w:tcW w:w="1280" w:type="dxa"/>
          </w:tcPr>
          <w:p w14:paraId="7BD39411" w14:textId="77777777" w:rsidR="00125AED" w:rsidRDefault="00125AED" w:rsidP="00315522">
            <w:pPr>
              <w:spacing w:line="480" w:lineRule="auto"/>
              <w:jc w:val="center"/>
            </w:pPr>
            <w:r>
              <w:t>Integer</w:t>
            </w:r>
          </w:p>
        </w:tc>
        <w:tc>
          <w:tcPr>
            <w:tcW w:w="5949" w:type="dxa"/>
          </w:tcPr>
          <w:p w14:paraId="7EE45B3D" w14:textId="76DA7265" w:rsidR="00125AED" w:rsidRDefault="00125AED" w:rsidP="00315522">
            <w:pPr>
              <w:spacing w:line="480" w:lineRule="auto"/>
            </w:pPr>
            <w:r>
              <w:t xml:space="preserve">Application Codes, to be used by client apps for localization </w:t>
            </w:r>
          </w:p>
        </w:tc>
      </w:tr>
      <w:tr w:rsidR="00125AED" w14:paraId="49E7D071" w14:textId="77777777" w:rsidTr="00315522">
        <w:tc>
          <w:tcPr>
            <w:tcW w:w="1668" w:type="dxa"/>
          </w:tcPr>
          <w:p w14:paraId="59B04041" w14:textId="77777777" w:rsidR="00125AED" w:rsidRDefault="00125AED" w:rsidP="00315522">
            <w:pPr>
              <w:spacing w:line="480" w:lineRule="auto"/>
              <w:jc w:val="center"/>
            </w:pPr>
            <w:r>
              <w:t>message</w:t>
            </w:r>
          </w:p>
        </w:tc>
        <w:tc>
          <w:tcPr>
            <w:tcW w:w="1280" w:type="dxa"/>
          </w:tcPr>
          <w:p w14:paraId="599DE2C4" w14:textId="77777777" w:rsidR="00125AED" w:rsidRDefault="00125AED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19115B49" w14:textId="3563925D" w:rsidR="00125AED" w:rsidRDefault="00125AED" w:rsidP="00315522">
            <w:pPr>
              <w:spacing w:line="480" w:lineRule="auto"/>
            </w:pPr>
            <w:r>
              <w:t>Human readable message, for developers</w:t>
            </w:r>
          </w:p>
        </w:tc>
      </w:tr>
      <w:tr w:rsidR="00125AED" w14:paraId="23CCA9E6" w14:textId="77777777" w:rsidTr="00315522">
        <w:tc>
          <w:tcPr>
            <w:tcW w:w="1668" w:type="dxa"/>
          </w:tcPr>
          <w:p w14:paraId="5D345F7B" w14:textId="77777777" w:rsidR="00125AED" w:rsidRDefault="00125AED" w:rsidP="00315522">
            <w:pPr>
              <w:spacing w:line="480" w:lineRule="auto"/>
              <w:jc w:val="center"/>
            </w:pPr>
            <w:r>
              <w:t>id</w:t>
            </w:r>
          </w:p>
        </w:tc>
        <w:tc>
          <w:tcPr>
            <w:tcW w:w="1280" w:type="dxa"/>
          </w:tcPr>
          <w:p w14:paraId="3D3FE91F" w14:textId="77777777" w:rsidR="00125AED" w:rsidRDefault="00125AED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57DF1244" w14:textId="47F2D56C" w:rsidR="00125AED" w:rsidRDefault="00125AED" w:rsidP="00315522">
            <w:pPr>
              <w:spacing w:line="480" w:lineRule="auto"/>
            </w:pPr>
            <w:r>
              <w:t>Unique ID of the user created</w:t>
            </w:r>
          </w:p>
        </w:tc>
      </w:tr>
      <w:tr w:rsidR="00125AED" w14:paraId="6A130515" w14:textId="77777777" w:rsidTr="00315522">
        <w:tc>
          <w:tcPr>
            <w:tcW w:w="1668" w:type="dxa"/>
          </w:tcPr>
          <w:p w14:paraId="7D9EA54E" w14:textId="57355DCC" w:rsidR="00125AED" w:rsidRDefault="00125AED" w:rsidP="00315522">
            <w:pPr>
              <w:spacing w:line="480" w:lineRule="auto"/>
              <w:jc w:val="center"/>
            </w:pPr>
            <w:proofErr w:type="spellStart"/>
            <w:r>
              <w:t>first</w:t>
            </w:r>
            <w:r w:rsidR="008D4719">
              <w:t>N</w:t>
            </w:r>
            <w:r>
              <w:t>ame</w:t>
            </w:r>
            <w:proofErr w:type="spellEnd"/>
          </w:p>
        </w:tc>
        <w:tc>
          <w:tcPr>
            <w:tcW w:w="1280" w:type="dxa"/>
          </w:tcPr>
          <w:p w14:paraId="4A38AFD9" w14:textId="77777777" w:rsidR="00125AED" w:rsidRDefault="00125AED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7BBF0440" w14:textId="77777777" w:rsidR="00125AED" w:rsidRDefault="00125AED" w:rsidP="00315522">
            <w:pPr>
              <w:spacing w:line="480" w:lineRule="auto"/>
            </w:pPr>
            <w:r>
              <w:t>User’s first name</w:t>
            </w:r>
          </w:p>
        </w:tc>
      </w:tr>
      <w:tr w:rsidR="00125AED" w14:paraId="3F33322F" w14:textId="77777777" w:rsidTr="00315522">
        <w:tc>
          <w:tcPr>
            <w:tcW w:w="1668" w:type="dxa"/>
          </w:tcPr>
          <w:p w14:paraId="76B6DDF4" w14:textId="2FEEE2DA" w:rsidR="00125AED" w:rsidRDefault="00125AED" w:rsidP="00315522">
            <w:pPr>
              <w:spacing w:line="480" w:lineRule="auto"/>
              <w:jc w:val="center"/>
            </w:pPr>
            <w:proofErr w:type="spellStart"/>
            <w:r>
              <w:t>last</w:t>
            </w:r>
            <w:r w:rsidR="008D4719">
              <w:t>N</w:t>
            </w:r>
            <w:r>
              <w:t>ame</w:t>
            </w:r>
            <w:proofErr w:type="spellEnd"/>
          </w:p>
        </w:tc>
        <w:tc>
          <w:tcPr>
            <w:tcW w:w="1280" w:type="dxa"/>
          </w:tcPr>
          <w:p w14:paraId="606DC5FC" w14:textId="77777777" w:rsidR="00125AED" w:rsidRDefault="00125AED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6E51478F" w14:textId="77777777" w:rsidR="00125AED" w:rsidRDefault="00125AED" w:rsidP="00315522">
            <w:pPr>
              <w:spacing w:line="480" w:lineRule="auto"/>
            </w:pPr>
            <w:r>
              <w:t>User’s last name</w:t>
            </w:r>
          </w:p>
        </w:tc>
      </w:tr>
      <w:tr w:rsidR="00125AED" w14:paraId="53AF0BA0" w14:textId="77777777" w:rsidTr="00315522">
        <w:tc>
          <w:tcPr>
            <w:tcW w:w="1668" w:type="dxa"/>
          </w:tcPr>
          <w:p w14:paraId="2A190B05" w14:textId="77777777" w:rsidR="00125AED" w:rsidRDefault="00125AED" w:rsidP="00315522">
            <w:pPr>
              <w:spacing w:line="480" w:lineRule="auto"/>
              <w:jc w:val="center"/>
            </w:pPr>
            <w:r>
              <w:t>email</w:t>
            </w:r>
          </w:p>
        </w:tc>
        <w:tc>
          <w:tcPr>
            <w:tcW w:w="1280" w:type="dxa"/>
          </w:tcPr>
          <w:p w14:paraId="1DC87F68" w14:textId="77777777" w:rsidR="00125AED" w:rsidRDefault="00125AED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2FCC824A" w14:textId="77777777" w:rsidR="00125AED" w:rsidRDefault="00125AED" w:rsidP="00315522">
            <w:pPr>
              <w:spacing w:line="480" w:lineRule="auto"/>
            </w:pPr>
            <w:r>
              <w:t>User’s email address</w:t>
            </w:r>
          </w:p>
        </w:tc>
      </w:tr>
      <w:tr w:rsidR="00125AED" w14:paraId="396F3C58" w14:textId="77777777" w:rsidTr="00315522">
        <w:tc>
          <w:tcPr>
            <w:tcW w:w="1668" w:type="dxa"/>
          </w:tcPr>
          <w:p w14:paraId="7D5DE28C" w14:textId="77777777" w:rsidR="00125AED" w:rsidRDefault="00125AED" w:rsidP="00315522">
            <w:pPr>
              <w:spacing w:line="480" w:lineRule="auto"/>
              <w:jc w:val="center"/>
            </w:pPr>
            <w:r>
              <w:t>phone</w:t>
            </w:r>
          </w:p>
        </w:tc>
        <w:tc>
          <w:tcPr>
            <w:tcW w:w="1280" w:type="dxa"/>
          </w:tcPr>
          <w:p w14:paraId="15C90481" w14:textId="77777777" w:rsidR="00125AED" w:rsidRDefault="00125AED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5BBE9537" w14:textId="77777777" w:rsidR="00125AED" w:rsidRDefault="00125AED" w:rsidP="00315522">
            <w:pPr>
              <w:spacing w:line="480" w:lineRule="auto"/>
            </w:pPr>
            <w:r>
              <w:t>User’s phone number</w:t>
            </w:r>
          </w:p>
        </w:tc>
      </w:tr>
      <w:tr w:rsidR="00125AED" w14:paraId="2EC5BA7D" w14:textId="77777777" w:rsidTr="00315522">
        <w:tc>
          <w:tcPr>
            <w:tcW w:w="1668" w:type="dxa"/>
          </w:tcPr>
          <w:p w14:paraId="7B6ABBE1" w14:textId="77777777" w:rsidR="00125AED" w:rsidRDefault="00125AED" w:rsidP="00315522">
            <w:pPr>
              <w:spacing w:line="480" w:lineRule="auto"/>
              <w:jc w:val="center"/>
            </w:pPr>
            <w:r>
              <w:t>status</w:t>
            </w:r>
          </w:p>
        </w:tc>
        <w:tc>
          <w:tcPr>
            <w:tcW w:w="1280" w:type="dxa"/>
          </w:tcPr>
          <w:p w14:paraId="48B6A49E" w14:textId="77777777" w:rsidR="00125AED" w:rsidRDefault="00125AED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21D6213C" w14:textId="77777777" w:rsidR="00125AED" w:rsidRDefault="00125AED" w:rsidP="00315522">
            <w:pPr>
              <w:spacing w:line="480" w:lineRule="auto"/>
            </w:pPr>
            <w:r>
              <w:t>User’s status (active/inactive)</w:t>
            </w:r>
          </w:p>
        </w:tc>
      </w:tr>
    </w:tbl>
    <w:p w14:paraId="72901005" w14:textId="77777777" w:rsidR="00125AED" w:rsidRDefault="00125AED" w:rsidP="00125AED"/>
    <w:p w14:paraId="22440DE2" w14:textId="77777777" w:rsidR="00E145AC" w:rsidRDefault="00E145AC" w:rsidP="00125AED"/>
    <w:p w14:paraId="40553680" w14:textId="77777777" w:rsidR="00E145AC" w:rsidRDefault="00E145AC" w:rsidP="00125AED"/>
    <w:p w14:paraId="7E04613C" w14:textId="5104BBBA" w:rsidR="00E145AC" w:rsidRPr="002E0F55" w:rsidRDefault="00E145AC" w:rsidP="00E145AC">
      <w:pPr>
        <w:pStyle w:val="Heading2"/>
        <w:spacing w:after="240"/>
        <w:rPr>
          <w:color w:val="000000" w:themeColor="text1"/>
        </w:rPr>
      </w:pPr>
      <w:r>
        <w:rPr>
          <w:color w:val="000000" w:themeColor="text1"/>
        </w:rPr>
        <w:lastRenderedPageBreak/>
        <w:t>5</w:t>
      </w:r>
      <w:r w:rsidRPr="002E0F55">
        <w:rPr>
          <w:color w:val="000000" w:themeColor="text1"/>
        </w:rPr>
        <w:t xml:space="preserve">. </w:t>
      </w:r>
      <w:r>
        <w:rPr>
          <w:color w:val="000000" w:themeColor="text1"/>
        </w:rPr>
        <w:t>Patch</w:t>
      </w:r>
      <w:r>
        <w:rPr>
          <w:color w:val="000000" w:themeColor="text1"/>
        </w:rPr>
        <w:t xml:space="preserve">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4"/>
        <w:gridCol w:w="1913"/>
        <w:gridCol w:w="4779"/>
      </w:tblGrid>
      <w:tr w:rsidR="00DB4123" w14:paraId="6FA05E9D" w14:textId="77777777" w:rsidTr="00736A76">
        <w:tc>
          <w:tcPr>
            <w:tcW w:w="2164" w:type="dxa"/>
          </w:tcPr>
          <w:p w14:paraId="32B1C9B6" w14:textId="0E45A27D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Description</w:t>
            </w:r>
          </w:p>
        </w:tc>
        <w:tc>
          <w:tcPr>
            <w:tcW w:w="6692" w:type="dxa"/>
            <w:gridSpan w:val="2"/>
          </w:tcPr>
          <w:p w14:paraId="69940C15" w14:textId="2077473D" w:rsidR="00DB4123" w:rsidRDefault="00DB4123" w:rsidP="00DB4123">
            <w:pPr>
              <w:spacing w:line="480" w:lineRule="auto"/>
            </w:pPr>
            <w:r>
              <w:t>Partially update a specific user.</w:t>
            </w:r>
          </w:p>
        </w:tc>
      </w:tr>
      <w:tr w:rsidR="00DB4123" w14:paraId="66D7A185" w14:textId="77777777" w:rsidTr="00736A76">
        <w:tc>
          <w:tcPr>
            <w:tcW w:w="2164" w:type="dxa"/>
          </w:tcPr>
          <w:p w14:paraId="09133190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Endpoint</w:t>
            </w:r>
          </w:p>
        </w:tc>
        <w:tc>
          <w:tcPr>
            <w:tcW w:w="6692" w:type="dxa"/>
            <w:gridSpan w:val="2"/>
          </w:tcPr>
          <w:p w14:paraId="4061110B" w14:textId="77777777" w:rsidR="00DB4123" w:rsidRDefault="00DB4123" w:rsidP="00DB4123">
            <w:pPr>
              <w:spacing w:line="480" w:lineRule="auto"/>
            </w:pPr>
            <w:r>
              <w:t>/users/{</w:t>
            </w:r>
            <w:proofErr w:type="spellStart"/>
            <w:r>
              <w:t>user_id</w:t>
            </w:r>
            <w:proofErr w:type="spellEnd"/>
            <w:r>
              <w:t>}</w:t>
            </w:r>
          </w:p>
        </w:tc>
      </w:tr>
      <w:tr w:rsidR="00DB4123" w14:paraId="61C97D4F" w14:textId="77777777" w:rsidTr="00736A76">
        <w:tc>
          <w:tcPr>
            <w:tcW w:w="2164" w:type="dxa"/>
          </w:tcPr>
          <w:p w14:paraId="795C52F0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HTTP Method</w:t>
            </w:r>
          </w:p>
        </w:tc>
        <w:tc>
          <w:tcPr>
            <w:tcW w:w="6692" w:type="dxa"/>
            <w:gridSpan w:val="2"/>
          </w:tcPr>
          <w:p w14:paraId="65E6C968" w14:textId="6C0EF441" w:rsidR="00DB4123" w:rsidRDefault="00DB4123" w:rsidP="00DB4123">
            <w:pPr>
              <w:spacing w:line="480" w:lineRule="auto"/>
            </w:pPr>
            <w:r>
              <w:t>PATCH</w:t>
            </w:r>
          </w:p>
        </w:tc>
      </w:tr>
      <w:tr w:rsidR="00DB4123" w14:paraId="540E2A87" w14:textId="77777777" w:rsidTr="00736A76">
        <w:tc>
          <w:tcPr>
            <w:tcW w:w="2164" w:type="dxa"/>
            <w:vMerge w:val="restart"/>
          </w:tcPr>
          <w:p w14:paraId="4FFA144F" w14:textId="4BDF56E6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Headers</w:t>
            </w:r>
          </w:p>
        </w:tc>
        <w:tc>
          <w:tcPr>
            <w:tcW w:w="1913" w:type="dxa"/>
          </w:tcPr>
          <w:p w14:paraId="47EA015A" w14:textId="521584C1" w:rsidR="00DB4123" w:rsidRDefault="00DB4123" w:rsidP="00DB4123">
            <w:pPr>
              <w:spacing w:line="480" w:lineRule="auto"/>
            </w:pPr>
            <w:r>
              <w:t>Authorization</w:t>
            </w:r>
          </w:p>
        </w:tc>
        <w:tc>
          <w:tcPr>
            <w:tcW w:w="4779" w:type="dxa"/>
          </w:tcPr>
          <w:p w14:paraId="7742ADB0" w14:textId="1E92B9BB" w:rsidR="00DB4123" w:rsidRDefault="00DB4123" w:rsidP="00DB4123">
            <w:pPr>
              <w:spacing w:line="480" w:lineRule="auto"/>
            </w:pPr>
            <w:r>
              <w:t>Bearer {token}</w:t>
            </w:r>
          </w:p>
        </w:tc>
      </w:tr>
      <w:tr w:rsidR="00DB4123" w14:paraId="3CA7617B" w14:textId="77777777" w:rsidTr="00736A76">
        <w:tc>
          <w:tcPr>
            <w:tcW w:w="2164" w:type="dxa"/>
            <w:vMerge/>
          </w:tcPr>
          <w:p w14:paraId="25622648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913" w:type="dxa"/>
          </w:tcPr>
          <w:p w14:paraId="41635393" w14:textId="7DEBF7B2" w:rsidR="00DB4123" w:rsidRDefault="00DB4123" w:rsidP="00DB4123">
            <w:pPr>
              <w:spacing w:line="480" w:lineRule="auto"/>
            </w:pPr>
            <w:r>
              <w:t>Content-Type</w:t>
            </w:r>
          </w:p>
        </w:tc>
        <w:tc>
          <w:tcPr>
            <w:tcW w:w="4779" w:type="dxa"/>
          </w:tcPr>
          <w:p w14:paraId="1A8A09D1" w14:textId="608A73C7" w:rsidR="00DB4123" w:rsidRDefault="00DB4123" w:rsidP="00DB4123">
            <w:pPr>
              <w:spacing w:line="480" w:lineRule="auto"/>
            </w:pPr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DB4123" w14:paraId="796961A7" w14:textId="77777777" w:rsidTr="00736A76">
        <w:tc>
          <w:tcPr>
            <w:tcW w:w="2164" w:type="dxa"/>
          </w:tcPr>
          <w:p w14:paraId="3E8264F8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Request</w:t>
            </w:r>
          </w:p>
        </w:tc>
        <w:tc>
          <w:tcPr>
            <w:tcW w:w="6692" w:type="dxa"/>
            <w:gridSpan w:val="2"/>
          </w:tcPr>
          <w:p w14:paraId="02EA6423" w14:textId="70D3C901" w:rsidR="00DB4123" w:rsidRPr="00125AED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125AED">
              <w:rPr>
                <w:rFonts w:ascii="Courier New" w:hAnsi="Courier New" w:cs="Courier New"/>
                <w:sz w:val="20"/>
                <w:szCs w:val="20"/>
                <w:lang w:val="en-GB"/>
              </w:rPr>
              <w:t>{</w:t>
            </w:r>
          </w:p>
          <w:p w14:paraId="75105493" w14:textId="3808042D" w:rsidR="00DB4123" w:rsidRPr="00125AED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125AED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"phone": "+91987654321</w:t>
            </w:r>
            <w:r>
              <w:rPr>
                <w:rFonts w:ascii="Courier New" w:hAnsi="Courier New" w:cs="Courier New"/>
                <w:sz w:val="20"/>
                <w:szCs w:val="20"/>
                <w:lang w:val="en-GB"/>
              </w:rPr>
              <w:t>1</w:t>
            </w:r>
            <w:r w:rsidRPr="00125AED">
              <w:rPr>
                <w:rFonts w:ascii="Courier New" w:hAnsi="Courier New" w:cs="Courier New"/>
                <w:sz w:val="20"/>
                <w:szCs w:val="20"/>
                <w:lang w:val="en-GB"/>
              </w:rPr>
              <w:t>",</w:t>
            </w:r>
          </w:p>
          <w:p w14:paraId="4BCC586E" w14:textId="30A0588D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0"/>
                <w:szCs w:val="20"/>
                <w:lang w:val="en-GB"/>
              </w:rPr>
            </w:pPr>
            <w:r w:rsidRPr="00125AED">
              <w:rPr>
                <w:rFonts w:ascii="Courier New" w:hAnsi="Courier New" w:cs="Courier New"/>
                <w:sz w:val="20"/>
                <w:szCs w:val="20"/>
                <w:lang w:val="en-GB"/>
              </w:rPr>
              <w:t>}</w:t>
            </w:r>
          </w:p>
        </w:tc>
      </w:tr>
      <w:tr w:rsidR="00DB4123" w14:paraId="39AE77F7" w14:textId="77777777" w:rsidTr="00736A76">
        <w:tc>
          <w:tcPr>
            <w:tcW w:w="2164" w:type="dxa"/>
          </w:tcPr>
          <w:p w14:paraId="5AD440DF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Success </w:t>
            </w:r>
            <w:r w:rsidRPr="00B177A3">
              <w:rPr>
                <w:b/>
                <w:bCs/>
              </w:rPr>
              <w:t>Response</w:t>
            </w:r>
          </w:p>
        </w:tc>
        <w:tc>
          <w:tcPr>
            <w:tcW w:w="6692" w:type="dxa"/>
            <w:gridSpan w:val="2"/>
          </w:tcPr>
          <w:p w14:paraId="1BC998EF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{</w:t>
            </w:r>
          </w:p>
          <w:p w14:paraId="1FFCCE36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"status": "success",</w:t>
            </w:r>
          </w:p>
          <w:p w14:paraId="407FA8BC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"code": 100</w:t>
            </w:r>
            <w:r>
              <w:rPr>
                <w:rFonts w:ascii="Courier New" w:hAnsi="Courier New" w:cs="Courier New"/>
                <w:sz w:val="20"/>
                <w:szCs w:val="20"/>
                <w:lang w:val="en-GB"/>
              </w:rPr>
              <w:t>4</w:t>
            </w: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,</w:t>
            </w:r>
          </w:p>
          <w:p w14:paraId="7C791A32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"message": "User </w:t>
            </w:r>
            <w:r>
              <w:rPr>
                <w:rFonts w:ascii="Courier New" w:hAnsi="Courier New" w:cs="Courier New"/>
                <w:sz w:val="20"/>
                <w:szCs w:val="20"/>
                <w:lang w:val="en-GB"/>
              </w:rPr>
              <w:t>updated</w:t>
            </w: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successfully.",</w:t>
            </w:r>
          </w:p>
          <w:p w14:paraId="14FD26CE" w14:textId="26950140" w:rsidR="00DB4123" w:rsidRPr="00B37841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"data": {</w:t>
            </w:r>
          </w:p>
          <w:p w14:paraId="4EC6760A" w14:textId="4E822A86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</w:t>
            </w: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}</w:t>
            </w:r>
          </w:p>
          <w:p w14:paraId="2EAB493B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}</w:t>
            </w:r>
          </w:p>
          <w:p w14:paraId="7C252FFA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0"/>
                <w:szCs w:val="20"/>
                <w:lang w:val="en-GB"/>
              </w:rPr>
            </w:pPr>
          </w:p>
        </w:tc>
      </w:tr>
      <w:tr w:rsidR="00DB4123" w14:paraId="66D22C94" w14:textId="77777777" w:rsidTr="00736A76">
        <w:tc>
          <w:tcPr>
            <w:tcW w:w="2164" w:type="dxa"/>
          </w:tcPr>
          <w:p w14:paraId="753D192A" w14:textId="77777777" w:rsidR="00DB4123" w:rsidRDefault="00DB4123" w:rsidP="00DB4123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Error Response</w:t>
            </w:r>
          </w:p>
        </w:tc>
        <w:tc>
          <w:tcPr>
            <w:tcW w:w="6692" w:type="dxa"/>
            <w:gridSpan w:val="2"/>
          </w:tcPr>
          <w:p w14:paraId="43FB69AD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{</w:t>
            </w:r>
          </w:p>
          <w:p w14:paraId="1F11F0C9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"status": "failure",</w:t>
            </w:r>
          </w:p>
          <w:p w14:paraId="0E4F07D2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"code": 10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62</w:t>
            </w: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,</w:t>
            </w:r>
          </w:p>
          <w:p w14:paraId="08EBAAA1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"message":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User not found</w:t>
            </w: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.",</w:t>
            </w:r>
          </w:p>
          <w:p w14:paraId="53FDA3D3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"data": {}</w:t>
            </w:r>
          </w:p>
          <w:p w14:paraId="4482BE7A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}</w:t>
            </w:r>
          </w:p>
        </w:tc>
      </w:tr>
      <w:tr w:rsidR="00DB4123" w14:paraId="18C139F2" w14:textId="77777777" w:rsidTr="00736A76">
        <w:tc>
          <w:tcPr>
            <w:tcW w:w="2164" w:type="dxa"/>
            <w:vMerge w:val="restart"/>
          </w:tcPr>
          <w:p w14:paraId="280516F0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HTTP Status Codes</w:t>
            </w:r>
          </w:p>
        </w:tc>
        <w:tc>
          <w:tcPr>
            <w:tcW w:w="1913" w:type="dxa"/>
          </w:tcPr>
          <w:p w14:paraId="664DC19D" w14:textId="77777777" w:rsidR="00DB4123" w:rsidRDefault="00DB4123" w:rsidP="00DB4123">
            <w:pPr>
              <w:spacing w:line="480" w:lineRule="auto"/>
              <w:jc w:val="center"/>
            </w:pPr>
            <w:r>
              <w:t>200</w:t>
            </w:r>
          </w:p>
        </w:tc>
        <w:tc>
          <w:tcPr>
            <w:tcW w:w="4779" w:type="dxa"/>
          </w:tcPr>
          <w:p w14:paraId="5009885D" w14:textId="77777777" w:rsidR="00DB4123" w:rsidRDefault="00DB4123" w:rsidP="00DB4123">
            <w:pPr>
              <w:spacing w:line="480" w:lineRule="auto"/>
            </w:pPr>
            <w:r>
              <w:t>Success</w:t>
            </w:r>
          </w:p>
        </w:tc>
      </w:tr>
      <w:tr w:rsidR="00DB4123" w14:paraId="74C29447" w14:textId="77777777" w:rsidTr="00736A76">
        <w:tc>
          <w:tcPr>
            <w:tcW w:w="2164" w:type="dxa"/>
            <w:vMerge/>
          </w:tcPr>
          <w:p w14:paraId="47D8AA71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913" w:type="dxa"/>
          </w:tcPr>
          <w:p w14:paraId="5E0F8D5C" w14:textId="77777777" w:rsidR="00DB4123" w:rsidRDefault="00DB4123" w:rsidP="00DB4123">
            <w:pPr>
              <w:spacing w:line="480" w:lineRule="auto"/>
              <w:jc w:val="center"/>
            </w:pPr>
            <w:r>
              <w:t>404</w:t>
            </w:r>
          </w:p>
        </w:tc>
        <w:tc>
          <w:tcPr>
            <w:tcW w:w="4779" w:type="dxa"/>
          </w:tcPr>
          <w:p w14:paraId="15AEFA3C" w14:textId="77777777" w:rsidR="00DB4123" w:rsidRDefault="00DB4123" w:rsidP="00DB4123">
            <w:pPr>
              <w:spacing w:line="480" w:lineRule="auto"/>
            </w:pPr>
            <w:r>
              <w:t>User not found</w:t>
            </w:r>
          </w:p>
        </w:tc>
      </w:tr>
      <w:tr w:rsidR="00DB4123" w14:paraId="20980780" w14:textId="77777777" w:rsidTr="00736A76">
        <w:tc>
          <w:tcPr>
            <w:tcW w:w="2164" w:type="dxa"/>
            <w:vMerge/>
          </w:tcPr>
          <w:p w14:paraId="67BF68BE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913" w:type="dxa"/>
          </w:tcPr>
          <w:p w14:paraId="35223217" w14:textId="77777777" w:rsidR="00DB4123" w:rsidRDefault="00DB4123" w:rsidP="00DB4123">
            <w:pPr>
              <w:spacing w:line="480" w:lineRule="auto"/>
              <w:jc w:val="center"/>
            </w:pPr>
            <w:r>
              <w:t>500</w:t>
            </w:r>
          </w:p>
        </w:tc>
        <w:tc>
          <w:tcPr>
            <w:tcW w:w="4779" w:type="dxa"/>
          </w:tcPr>
          <w:p w14:paraId="7BE879DD" w14:textId="77777777" w:rsidR="00DB4123" w:rsidRDefault="00DB4123" w:rsidP="00DB4123">
            <w:pPr>
              <w:spacing w:line="480" w:lineRule="auto"/>
            </w:pPr>
            <w:r>
              <w:t>Internal server error</w:t>
            </w:r>
          </w:p>
        </w:tc>
      </w:tr>
      <w:tr w:rsidR="00DB4123" w14:paraId="313937EA" w14:textId="77777777" w:rsidTr="00736A76">
        <w:tc>
          <w:tcPr>
            <w:tcW w:w="2164" w:type="dxa"/>
            <w:vMerge w:val="restart"/>
          </w:tcPr>
          <w:p w14:paraId="036488DA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Application Codes</w:t>
            </w:r>
          </w:p>
        </w:tc>
        <w:tc>
          <w:tcPr>
            <w:tcW w:w="1913" w:type="dxa"/>
          </w:tcPr>
          <w:p w14:paraId="42E2D462" w14:textId="77777777" w:rsidR="00DB4123" w:rsidRDefault="00DB4123" w:rsidP="00DB4123">
            <w:pPr>
              <w:spacing w:line="480" w:lineRule="auto"/>
              <w:jc w:val="center"/>
            </w:pPr>
            <w:r>
              <w:t>1004</w:t>
            </w:r>
          </w:p>
        </w:tc>
        <w:tc>
          <w:tcPr>
            <w:tcW w:w="4779" w:type="dxa"/>
          </w:tcPr>
          <w:p w14:paraId="12FA8E7E" w14:textId="77777777" w:rsidR="00DB4123" w:rsidRDefault="00DB4123" w:rsidP="00DB4123">
            <w:pPr>
              <w:spacing w:line="480" w:lineRule="auto"/>
            </w:pPr>
            <w:r>
              <w:t>User updated successfully</w:t>
            </w:r>
          </w:p>
        </w:tc>
      </w:tr>
      <w:tr w:rsidR="00DB4123" w14:paraId="389B4B0D" w14:textId="77777777" w:rsidTr="00736A76">
        <w:tc>
          <w:tcPr>
            <w:tcW w:w="2164" w:type="dxa"/>
            <w:vMerge/>
          </w:tcPr>
          <w:p w14:paraId="7B22D210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913" w:type="dxa"/>
          </w:tcPr>
          <w:p w14:paraId="01E1A9A6" w14:textId="7320F4F6" w:rsidR="00DB4123" w:rsidRDefault="00DB4123" w:rsidP="00DB4123">
            <w:pPr>
              <w:spacing w:line="480" w:lineRule="auto"/>
              <w:jc w:val="center"/>
            </w:pPr>
            <w:r>
              <w:t>106</w:t>
            </w:r>
            <w:r>
              <w:t>2</w:t>
            </w:r>
          </w:p>
        </w:tc>
        <w:tc>
          <w:tcPr>
            <w:tcW w:w="4779" w:type="dxa"/>
          </w:tcPr>
          <w:p w14:paraId="49360644" w14:textId="77777777" w:rsidR="00DB4123" w:rsidRDefault="00DB4123" w:rsidP="00DB4123">
            <w:pPr>
              <w:spacing w:line="480" w:lineRule="auto"/>
            </w:pPr>
            <w:r>
              <w:t>User not found</w:t>
            </w:r>
          </w:p>
        </w:tc>
      </w:tr>
    </w:tbl>
    <w:p w14:paraId="389B153A" w14:textId="77777777" w:rsidR="00E145AC" w:rsidRDefault="00E145AC" w:rsidP="00E145AC">
      <w:pPr>
        <w:pStyle w:val="Heading3"/>
        <w:spacing w:after="240"/>
        <w:rPr>
          <w:rFonts w:cstheme="majorHAnsi"/>
          <w:color w:val="000000" w:themeColor="text1"/>
          <w:sz w:val="24"/>
          <w:szCs w:val="24"/>
        </w:rPr>
      </w:pPr>
      <w:r>
        <w:rPr>
          <w:rFonts w:cstheme="majorHAnsi"/>
          <w:color w:val="000000" w:themeColor="text1"/>
          <w:sz w:val="24"/>
          <w:szCs w:val="24"/>
        </w:rPr>
        <w:t>Path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275"/>
        <w:gridCol w:w="1560"/>
        <w:gridCol w:w="4353"/>
      </w:tblGrid>
      <w:tr w:rsidR="00E145AC" w14:paraId="08CB2040" w14:textId="77777777" w:rsidTr="00315522">
        <w:tc>
          <w:tcPr>
            <w:tcW w:w="1668" w:type="dxa"/>
            <w:shd w:val="clear" w:color="auto" w:fill="D9D9D9" w:themeFill="background1" w:themeFillShade="D9"/>
          </w:tcPr>
          <w:p w14:paraId="308A344D" w14:textId="77777777" w:rsidR="00E145AC" w:rsidRPr="006B46E0" w:rsidRDefault="00E145AC" w:rsidP="00315522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41054CD5" w14:textId="77777777" w:rsidR="00E145AC" w:rsidRPr="006B46E0" w:rsidRDefault="00E145AC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Type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03615F93" w14:textId="77777777" w:rsidR="00E145AC" w:rsidRPr="006B46E0" w:rsidRDefault="00E145AC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Required</w:t>
            </w:r>
          </w:p>
        </w:tc>
        <w:tc>
          <w:tcPr>
            <w:tcW w:w="4353" w:type="dxa"/>
            <w:shd w:val="clear" w:color="auto" w:fill="D9D9D9" w:themeFill="background1" w:themeFillShade="D9"/>
          </w:tcPr>
          <w:p w14:paraId="499C35DC" w14:textId="77777777" w:rsidR="00E145AC" w:rsidRPr="006B46E0" w:rsidRDefault="00E145AC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Description</w:t>
            </w:r>
          </w:p>
        </w:tc>
      </w:tr>
      <w:tr w:rsidR="00E145AC" w14:paraId="3CDB1396" w14:textId="77777777" w:rsidTr="00315522">
        <w:tc>
          <w:tcPr>
            <w:tcW w:w="1668" w:type="dxa"/>
          </w:tcPr>
          <w:p w14:paraId="73A0FD3B" w14:textId="77777777" w:rsidR="00E145AC" w:rsidRDefault="00E145AC" w:rsidP="00315522">
            <w:pPr>
              <w:spacing w:line="480" w:lineRule="auto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1275" w:type="dxa"/>
          </w:tcPr>
          <w:p w14:paraId="021FB34E" w14:textId="77777777" w:rsidR="00E145AC" w:rsidRDefault="00E145AC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1560" w:type="dxa"/>
          </w:tcPr>
          <w:p w14:paraId="152E55FC" w14:textId="77777777" w:rsidR="00E145AC" w:rsidRDefault="00E145AC" w:rsidP="00315522">
            <w:pPr>
              <w:spacing w:line="480" w:lineRule="auto"/>
              <w:jc w:val="center"/>
            </w:pPr>
            <w:r>
              <w:t>Yes</w:t>
            </w:r>
          </w:p>
        </w:tc>
        <w:tc>
          <w:tcPr>
            <w:tcW w:w="4353" w:type="dxa"/>
          </w:tcPr>
          <w:p w14:paraId="2DA56331" w14:textId="17D4A085" w:rsidR="00E145AC" w:rsidRDefault="00E145AC" w:rsidP="00315522">
            <w:pPr>
              <w:spacing w:line="480" w:lineRule="auto"/>
            </w:pPr>
            <w:r>
              <w:t>Unique ID of the user</w:t>
            </w:r>
            <w:r w:rsidR="003F5838">
              <w:t xml:space="preserve"> to be updated</w:t>
            </w:r>
          </w:p>
        </w:tc>
      </w:tr>
    </w:tbl>
    <w:p w14:paraId="4E9FB172" w14:textId="77777777" w:rsidR="008D7A47" w:rsidRDefault="008D7A47" w:rsidP="008D7A47">
      <w:pPr>
        <w:pStyle w:val="Heading3"/>
        <w:spacing w:after="240"/>
        <w:rPr>
          <w:rFonts w:cstheme="majorHAnsi"/>
          <w:color w:val="000000" w:themeColor="text1"/>
          <w:sz w:val="24"/>
          <w:szCs w:val="24"/>
        </w:rPr>
      </w:pPr>
      <w:r w:rsidRPr="002E0F55">
        <w:rPr>
          <w:rFonts w:cstheme="majorHAnsi"/>
          <w:color w:val="000000" w:themeColor="text1"/>
          <w:sz w:val="24"/>
          <w:szCs w:val="24"/>
        </w:rPr>
        <w:t>Request Body Schema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275"/>
        <w:gridCol w:w="1560"/>
        <w:gridCol w:w="4353"/>
      </w:tblGrid>
      <w:tr w:rsidR="008D7A47" w14:paraId="1A37196C" w14:textId="77777777" w:rsidTr="00315522">
        <w:tc>
          <w:tcPr>
            <w:tcW w:w="1668" w:type="dxa"/>
            <w:shd w:val="clear" w:color="auto" w:fill="D9D9D9" w:themeFill="background1" w:themeFillShade="D9"/>
          </w:tcPr>
          <w:p w14:paraId="5F674D09" w14:textId="77777777" w:rsidR="008D7A47" w:rsidRPr="006B46E0" w:rsidRDefault="008D7A47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Field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19033E52" w14:textId="77777777" w:rsidR="008D7A47" w:rsidRPr="006B46E0" w:rsidRDefault="008D7A47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Type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2C7A806B" w14:textId="77777777" w:rsidR="008D7A47" w:rsidRPr="006B46E0" w:rsidRDefault="008D7A47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Required</w:t>
            </w:r>
          </w:p>
        </w:tc>
        <w:tc>
          <w:tcPr>
            <w:tcW w:w="4353" w:type="dxa"/>
            <w:shd w:val="clear" w:color="auto" w:fill="D9D9D9" w:themeFill="background1" w:themeFillShade="D9"/>
          </w:tcPr>
          <w:p w14:paraId="729D5E49" w14:textId="77777777" w:rsidR="008D7A47" w:rsidRPr="006B46E0" w:rsidRDefault="008D7A47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Description</w:t>
            </w:r>
          </w:p>
        </w:tc>
      </w:tr>
      <w:tr w:rsidR="008D7A47" w14:paraId="36CC1A47" w14:textId="77777777" w:rsidTr="00315522">
        <w:tc>
          <w:tcPr>
            <w:tcW w:w="1668" w:type="dxa"/>
          </w:tcPr>
          <w:p w14:paraId="4ED7044C" w14:textId="77777777" w:rsidR="008D7A47" w:rsidRDefault="008D7A47" w:rsidP="00315522">
            <w:pPr>
              <w:spacing w:line="480" w:lineRule="auto"/>
              <w:jc w:val="center"/>
            </w:pPr>
            <w:proofErr w:type="spellStart"/>
            <w:r>
              <w:lastRenderedPageBreak/>
              <w:t>firstName</w:t>
            </w:r>
            <w:proofErr w:type="spellEnd"/>
          </w:p>
        </w:tc>
        <w:tc>
          <w:tcPr>
            <w:tcW w:w="1275" w:type="dxa"/>
          </w:tcPr>
          <w:p w14:paraId="29CCBD10" w14:textId="77777777" w:rsidR="008D7A47" w:rsidRDefault="008D7A47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1560" w:type="dxa"/>
          </w:tcPr>
          <w:p w14:paraId="2E7DE668" w14:textId="77777777" w:rsidR="008D7A47" w:rsidRDefault="008D7A47" w:rsidP="00315522">
            <w:pPr>
              <w:spacing w:line="480" w:lineRule="auto"/>
              <w:jc w:val="center"/>
            </w:pPr>
            <w:r>
              <w:t>Yes</w:t>
            </w:r>
          </w:p>
        </w:tc>
        <w:tc>
          <w:tcPr>
            <w:tcW w:w="4353" w:type="dxa"/>
          </w:tcPr>
          <w:p w14:paraId="2EFCE439" w14:textId="6E569531" w:rsidR="008D7A47" w:rsidRDefault="008D7A47" w:rsidP="00315522">
            <w:pPr>
              <w:spacing w:line="480" w:lineRule="auto"/>
            </w:pPr>
            <w:r>
              <w:t>User’s first name</w:t>
            </w:r>
            <w:r w:rsidR="00DF3463">
              <w:t xml:space="preserve"> to be updated</w:t>
            </w:r>
          </w:p>
        </w:tc>
      </w:tr>
      <w:tr w:rsidR="008D7A47" w14:paraId="4BB9887D" w14:textId="77777777" w:rsidTr="00315522">
        <w:tc>
          <w:tcPr>
            <w:tcW w:w="1668" w:type="dxa"/>
          </w:tcPr>
          <w:p w14:paraId="4F18D8C7" w14:textId="77777777" w:rsidR="008D7A47" w:rsidRDefault="008D7A47" w:rsidP="00315522">
            <w:pPr>
              <w:spacing w:line="480" w:lineRule="auto"/>
              <w:jc w:val="center"/>
            </w:pPr>
            <w:proofErr w:type="spellStart"/>
            <w:r>
              <w:t>lastName</w:t>
            </w:r>
            <w:proofErr w:type="spellEnd"/>
          </w:p>
        </w:tc>
        <w:tc>
          <w:tcPr>
            <w:tcW w:w="1275" w:type="dxa"/>
          </w:tcPr>
          <w:p w14:paraId="074132F9" w14:textId="77777777" w:rsidR="008D7A47" w:rsidRDefault="008D7A47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1560" w:type="dxa"/>
          </w:tcPr>
          <w:p w14:paraId="6B4D246A" w14:textId="77777777" w:rsidR="008D7A47" w:rsidRDefault="008D7A47" w:rsidP="00315522">
            <w:pPr>
              <w:spacing w:line="480" w:lineRule="auto"/>
              <w:jc w:val="center"/>
            </w:pPr>
            <w:r>
              <w:t>Yes</w:t>
            </w:r>
          </w:p>
        </w:tc>
        <w:tc>
          <w:tcPr>
            <w:tcW w:w="4353" w:type="dxa"/>
          </w:tcPr>
          <w:p w14:paraId="097AEBED" w14:textId="5CC43FC2" w:rsidR="008D7A47" w:rsidRDefault="008D7A47" w:rsidP="00315522">
            <w:pPr>
              <w:spacing w:line="480" w:lineRule="auto"/>
            </w:pPr>
            <w:r>
              <w:t>User’s last name</w:t>
            </w:r>
            <w:r w:rsidR="00DF3463">
              <w:t xml:space="preserve"> to be updated</w:t>
            </w:r>
            <w:r w:rsidR="00DF3463">
              <w:t xml:space="preserve"> </w:t>
            </w:r>
          </w:p>
        </w:tc>
      </w:tr>
      <w:tr w:rsidR="008D7A47" w14:paraId="42912CAF" w14:textId="77777777" w:rsidTr="00315522">
        <w:tc>
          <w:tcPr>
            <w:tcW w:w="1668" w:type="dxa"/>
          </w:tcPr>
          <w:p w14:paraId="27B5EF64" w14:textId="77777777" w:rsidR="008D7A47" w:rsidRDefault="008D7A47" w:rsidP="00315522">
            <w:pPr>
              <w:spacing w:line="480" w:lineRule="auto"/>
              <w:jc w:val="center"/>
            </w:pPr>
            <w:r>
              <w:t>email</w:t>
            </w:r>
          </w:p>
        </w:tc>
        <w:tc>
          <w:tcPr>
            <w:tcW w:w="1275" w:type="dxa"/>
          </w:tcPr>
          <w:p w14:paraId="09AD89DA" w14:textId="77777777" w:rsidR="008D7A47" w:rsidRDefault="008D7A47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1560" w:type="dxa"/>
          </w:tcPr>
          <w:p w14:paraId="618E1E59" w14:textId="77777777" w:rsidR="008D7A47" w:rsidRDefault="008D7A47" w:rsidP="00315522">
            <w:pPr>
              <w:spacing w:line="480" w:lineRule="auto"/>
              <w:jc w:val="center"/>
            </w:pPr>
            <w:r>
              <w:t>Yes</w:t>
            </w:r>
          </w:p>
        </w:tc>
        <w:tc>
          <w:tcPr>
            <w:tcW w:w="4353" w:type="dxa"/>
          </w:tcPr>
          <w:p w14:paraId="242F3857" w14:textId="6FCEE771" w:rsidR="008D7A47" w:rsidRDefault="008D7A47" w:rsidP="00315522">
            <w:pPr>
              <w:spacing w:line="480" w:lineRule="auto"/>
            </w:pPr>
            <w:r>
              <w:t>User’s email address</w:t>
            </w:r>
            <w:r w:rsidR="00DF3463">
              <w:t xml:space="preserve"> to be updated</w:t>
            </w:r>
          </w:p>
        </w:tc>
      </w:tr>
      <w:tr w:rsidR="008D7A47" w14:paraId="484238FA" w14:textId="77777777" w:rsidTr="00315522">
        <w:tc>
          <w:tcPr>
            <w:tcW w:w="1668" w:type="dxa"/>
          </w:tcPr>
          <w:p w14:paraId="566C0F90" w14:textId="77777777" w:rsidR="008D7A47" w:rsidRDefault="008D7A47" w:rsidP="00315522">
            <w:pPr>
              <w:spacing w:line="480" w:lineRule="auto"/>
              <w:jc w:val="center"/>
            </w:pPr>
            <w:r>
              <w:t>phone</w:t>
            </w:r>
          </w:p>
        </w:tc>
        <w:tc>
          <w:tcPr>
            <w:tcW w:w="1275" w:type="dxa"/>
          </w:tcPr>
          <w:p w14:paraId="0A9DE6ED" w14:textId="77777777" w:rsidR="008D7A47" w:rsidRDefault="008D7A47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1560" w:type="dxa"/>
          </w:tcPr>
          <w:p w14:paraId="66B0BCE1" w14:textId="77777777" w:rsidR="008D7A47" w:rsidRDefault="008D7A47" w:rsidP="00315522">
            <w:pPr>
              <w:spacing w:line="480" w:lineRule="auto"/>
              <w:jc w:val="center"/>
            </w:pPr>
            <w:r>
              <w:t>No</w:t>
            </w:r>
          </w:p>
        </w:tc>
        <w:tc>
          <w:tcPr>
            <w:tcW w:w="4353" w:type="dxa"/>
          </w:tcPr>
          <w:p w14:paraId="254AF914" w14:textId="6F91BE74" w:rsidR="008D7A47" w:rsidRDefault="008D7A47" w:rsidP="00315522">
            <w:pPr>
              <w:spacing w:line="480" w:lineRule="auto"/>
            </w:pPr>
            <w:r>
              <w:t>User’s phone number</w:t>
            </w:r>
            <w:r w:rsidR="00DF3463">
              <w:t xml:space="preserve"> to be updated</w:t>
            </w:r>
          </w:p>
        </w:tc>
      </w:tr>
      <w:tr w:rsidR="008D7A47" w14:paraId="24CE6463" w14:textId="77777777" w:rsidTr="00315522">
        <w:tc>
          <w:tcPr>
            <w:tcW w:w="1668" w:type="dxa"/>
          </w:tcPr>
          <w:p w14:paraId="2F9097F4" w14:textId="77777777" w:rsidR="008D7A47" w:rsidRDefault="008D7A47" w:rsidP="00315522">
            <w:pPr>
              <w:spacing w:line="480" w:lineRule="auto"/>
              <w:jc w:val="center"/>
            </w:pPr>
            <w:r>
              <w:t>status</w:t>
            </w:r>
          </w:p>
        </w:tc>
        <w:tc>
          <w:tcPr>
            <w:tcW w:w="1275" w:type="dxa"/>
          </w:tcPr>
          <w:p w14:paraId="592229E8" w14:textId="77777777" w:rsidR="008D7A47" w:rsidRDefault="008D7A47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1560" w:type="dxa"/>
          </w:tcPr>
          <w:p w14:paraId="0EAE80F3" w14:textId="77777777" w:rsidR="008D7A47" w:rsidRDefault="008D7A47" w:rsidP="00315522">
            <w:pPr>
              <w:spacing w:line="480" w:lineRule="auto"/>
              <w:jc w:val="center"/>
            </w:pPr>
            <w:r>
              <w:t>Yes</w:t>
            </w:r>
          </w:p>
        </w:tc>
        <w:tc>
          <w:tcPr>
            <w:tcW w:w="4353" w:type="dxa"/>
          </w:tcPr>
          <w:p w14:paraId="5795B1AF" w14:textId="45445144" w:rsidR="008D7A47" w:rsidRDefault="008D7A47" w:rsidP="00DF3463">
            <w:pPr>
              <w:spacing w:line="276" w:lineRule="auto"/>
            </w:pPr>
            <w:r>
              <w:t>User’s status (active/inactive)</w:t>
            </w:r>
            <w:r w:rsidR="00DF3463">
              <w:t xml:space="preserve"> to be updated</w:t>
            </w:r>
          </w:p>
        </w:tc>
      </w:tr>
    </w:tbl>
    <w:p w14:paraId="3B8B3197" w14:textId="77777777" w:rsidR="00E145AC" w:rsidRDefault="00E145AC" w:rsidP="00E145AC">
      <w:pPr>
        <w:pStyle w:val="Heading3"/>
        <w:spacing w:after="240"/>
        <w:rPr>
          <w:rFonts w:cstheme="majorHAnsi"/>
          <w:color w:val="000000" w:themeColor="text1"/>
          <w:sz w:val="24"/>
          <w:szCs w:val="24"/>
        </w:rPr>
      </w:pPr>
      <w:r>
        <w:rPr>
          <w:rFonts w:cstheme="majorHAnsi"/>
          <w:color w:val="000000" w:themeColor="text1"/>
          <w:sz w:val="24"/>
          <w:szCs w:val="24"/>
        </w:rPr>
        <w:t>Response</w:t>
      </w:r>
      <w:r w:rsidRPr="002E0F55">
        <w:rPr>
          <w:rFonts w:cstheme="majorHAnsi"/>
          <w:color w:val="000000" w:themeColor="text1"/>
          <w:sz w:val="24"/>
          <w:szCs w:val="24"/>
        </w:rPr>
        <w:t xml:space="preserve"> Body Schema</w:t>
      </w:r>
    </w:p>
    <w:tbl>
      <w:tblPr>
        <w:tblStyle w:val="TableGrid"/>
        <w:tblW w:w="8897" w:type="dxa"/>
        <w:tblLook w:val="04A0" w:firstRow="1" w:lastRow="0" w:firstColumn="1" w:lastColumn="0" w:noHBand="0" w:noVBand="1"/>
      </w:tblPr>
      <w:tblGrid>
        <w:gridCol w:w="1668"/>
        <w:gridCol w:w="1280"/>
        <w:gridCol w:w="5949"/>
      </w:tblGrid>
      <w:tr w:rsidR="00E145AC" w14:paraId="7151941F" w14:textId="77777777" w:rsidTr="00315522">
        <w:tc>
          <w:tcPr>
            <w:tcW w:w="1668" w:type="dxa"/>
            <w:shd w:val="clear" w:color="auto" w:fill="D9D9D9" w:themeFill="background1" w:themeFillShade="D9"/>
          </w:tcPr>
          <w:p w14:paraId="65FA4E5C" w14:textId="77777777" w:rsidR="00E145AC" w:rsidRPr="006B46E0" w:rsidRDefault="00E145AC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Field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4E9D1DD3" w14:textId="77777777" w:rsidR="00E145AC" w:rsidRPr="006B46E0" w:rsidRDefault="00E145AC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Type</w:t>
            </w:r>
          </w:p>
        </w:tc>
        <w:tc>
          <w:tcPr>
            <w:tcW w:w="5949" w:type="dxa"/>
            <w:shd w:val="clear" w:color="auto" w:fill="D9D9D9" w:themeFill="background1" w:themeFillShade="D9"/>
          </w:tcPr>
          <w:p w14:paraId="7C8E11E6" w14:textId="77777777" w:rsidR="00E145AC" w:rsidRPr="006B46E0" w:rsidRDefault="00E145AC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Description</w:t>
            </w:r>
          </w:p>
        </w:tc>
      </w:tr>
      <w:tr w:rsidR="00E145AC" w14:paraId="589DD541" w14:textId="77777777" w:rsidTr="00315522">
        <w:tc>
          <w:tcPr>
            <w:tcW w:w="1668" w:type="dxa"/>
          </w:tcPr>
          <w:p w14:paraId="61AC54EF" w14:textId="77777777" w:rsidR="00E145AC" w:rsidRDefault="00E145AC" w:rsidP="00315522">
            <w:pPr>
              <w:spacing w:line="480" w:lineRule="auto"/>
              <w:jc w:val="center"/>
            </w:pPr>
            <w:r>
              <w:t>status</w:t>
            </w:r>
          </w:p>
        </w:tc>
        <w:tc>
          <w:tcPr>
            <w:tcW w:w="1280" w:type="dxa"/>
          </w:tcPr>
          <w:p w14:paraId="2B432F6A" w14:textId="77777777" w:rsidR="00E145AC" w:rsidRDefault="00E145AC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4B7EC023" w14:textId="77777777" w:rsidR="00E145AC" w:rsidRDefault="00E145AC" w:rsidP="00315522">
            <w:pPr>
              <w:spacing w:line="480" w:lineRule="auto"/>
            </w:pPr>
            <w:r>
              <w:t>Status of API execution (success/failure)</w:t>
            </w:r>
          </w:p>
        </w:tc>
      </w:tr>
      <w:tr w:rsidR="00E145AC" w14:paraId="006E3865" w14:textId="77777777" w:rsidTr="00315522">
        <w:tc>
          <w:tcPr>
            <w:tcW w:w="1668" w:type="dxa"/>
          </w:tcPr>
          <w:p w14:paraId="3A0B16F3" w14:textId="77777777" w:rsidR="00E145AC" w:rsidRDefault="00E145AC" w:rsidP="00315522">
            <w:pPr>
              <w:spacing w:line="480" w:lineRule="auto"/>
              <w:jc w:val="center"/>
            </w:pPr>
            <w:r>
              <w:t>code</w:t>
            </w:r>
          </w:p>
        </w:tc>
        <w:tc>
          <w:tcPr>
            <w:tcW w:w="1280" w:type="dxa"/>
          </w:tcPr>
          <w:p w14:paraId="567C372D" w14:textId="77777777" w:rsidR="00E145AC" w:rsidRDefault="00E145AC" w:rsidP="00315522">
            <w:pPr>
              <w:spacing w:line="480" w:lineRule="auto"/>
              <w:jc w:val="center"/>
            </w:pPr>
            <w:r>
              <w:t>Integer</w:t>
            </w:r>
          </w:p>
        </w:tc>
        <w:tc>
          <w:tcPr>
            <w:tcW w:w="5949" w:type="dxa"/>
          </w:tcPr>
          <w:p w14:paraId="765D9D73" w14:textId="49F26FB1" w:rsidR="00E145AC" w:rsidRDefault="00E145AC" w:rsidP="00315522">
            <w:pPr>
              <w:spacing w:line="480" w:lineRule="auto"/>
            </w:pPr>
            <w:r>
              <w:t xml:space="preserve">Application Codes, to be used by client apps for localization </w:t>
            </w:r>
          </w:p>
        </w:tc>
      </w:tr>
      <w:tr w:rsidR="00E145AC" w14:paraId="2873D2FA" w14:textId="77777777" w:rsidTr="00315522">
        <w:tc>
          <w:tcPr>
            <w:tcW w:w="1668" w:type="dxa"/>
          </w:tcPr>
          <w:p w14:paraId="1F7638A9" w14:textId="77777777" w:rsidR="00E145AC" w:rsidRDefault="00E145AC" w:rsidP="00315522">
            <w:pPr>
              <w:spacing w:line="480" w:lineRule="auto"/>
              <w:jc w:val="center"/>
            </w:pPr>
            <w:r>
              <w:t>message</w:t>
            </w:r>
          </w:p>
        </w:tc>
        <w:tc>
          <w:tcPr>
            <w:tcW w:w="1280" w:type="dxa"/>
          </w:tcPr>
          <w:p w14:paraId="15686731" w14:textId="77777777" w:rsidR="00E145AC" w:rsidRDefault="00E145AC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614B7FD4" w14:textId="74B3C2DF" w:rsidR="00E145AC" w:rsidRDefault="00E145AC" w:rsidP="00315522">
            <w:pPr>
              <w:spacing w:line="480" w:lineRule="auto"/>
            </w:pPr>
            <w:r>
              <w:t>Human readable message, for developers</w:t>
            </w:r>
          </w:p>
        </w:tc>
      </w:tr>
    </w:tbl>
    <w:p w14:paraId="161E59C2" w14:textId="77777777" w:rsidR="00E145AC" w:rsidRDefault="00E145AC" w:rsidP="00E145AC"/>
    <w:p w14:paraId="526B1330" w14:textId="77777777" w:rsidR="00741670" w:rsidRDefault="00741670" w:rsidP="00E145AC"/>
    <w:p w14:paraId="5D594599" w14:textId="77777777" w:rsidR="00741670" w:rsidRDefault="00741670" w:rsidP="00E145AC"/>
    <w:p w14:paraId="7799D747" w14:textId="77777777" w:rsidR="00741670" w:rsidRDefault="00741670" w:rsidP="00E145AC"/>
    <w:p w14:paraId="59D64A81" w14:textId="77777777" w:rsidR="00741670" w:rsidRDefault="00741670" w:rsidP="00E145AC"/>
    <w:p w14:paraId="3040FE8E" w14:textId="77777777" w:rsidR="00741670" w:rsidRDefault="00741670" w:rsidP="00E145AC"/>
    <w:p w14:paraId="6752B9A4" w14:textId="77777777" w:rsidR="00741670" w:rsidRDefault="00741670" w:rsidP="00E145AC"/>
    <w:p w14:paraId="400F8D2C" w14:textId="77777777" w:rsidR="00741670" w:rsidRDefault="00741670" w:rsidP="00E145AC"/>
    <w:p w14:paraId="4D8DBB1E" w14:textId="77777777" w:rsidR="00741670" w:rsidRDefault="00741670" w:rsidP="00E145AC"/>
    <w:p w14:paraId="118C1BF0" w14:textId="77777777" w:rsidR="00741670" w:rsidRDefault="00741670" w:rsidP="00E145AC"/>
    <w:p w14:paraId="104848B6" w14:textId="77777777" w:rsidR="00741670" w:rsidRDefault="00741670" w:rsidP="00E145AC"/>
    <w:p w14:paraId="44BE5EF2" w14:textId="77777777" w:rsidR="00741670" w:rsidRDefault="00741670" w:rsidP="00E145AC"/>
    <w:p w14:paraId="2C41129E" w14:textId="77777777" w:rsidR="00741670" w:rsidRDefault="00741670" w:rsidP="00E145AC"/>
    <w:p w14:paraId="34B0AA73" w14:textId="38263A3F" w:rsidR="00741670" w:rsidRPr="002E0F55" w:rsidRDefault="00741670" w:rsidP="00741670">
      <w:pPr>
        <w:pStyle w:val="Heading2"/>
        <w:spacing w:after="240"/>
        <w:rPr>
          <w:color w:val="000000" w:themeColor="text1"/>
        </w:rPr>
      </w:pPr>
      <w:r>
        <w:rPr>
          <w:color w:val="000000" w:themeColor="text1"/>
        </w:rPr>
        <w:lastRenderedPageBreak/>
        <w:t>6</w:t>
      </w:r>
      <w:r w:rsidRPr="002E0F55">
        <w:rPr>
          <w:color w:val="000000" w:themeColor="text1"/>
        </w:rPr>
        <w:t xml:space="preserve">. </w:t>
      </w:r>
      <w:r>
        <w:rPr>
          <w:color w:val="000000" w:themeColor="text1"/>
        </w:rPr>
        <w:t>Delete</w:t>
      </w:r>
      <w:r>
        <w:rPr>
          <w:color w:val="000000" w:themeColor="text1"/>
        </w:rPr>
        <w:t xml:space="preserve">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4"/>
        <w:gridCol w:w="1913"/>
        <w:gridCol w:w="4779"/>
      </w:tblGrid>
      <w:tr w:rsidR="00DB4123" w14:paraId="79D16336" w14:textId="77777777" w:rsidTr="00736A76">
        <w:tc>
          <w:tcPr>
            <w:tcW w:w="2164" w:type="dxa"/>
          </w:tcPr>
          <w:p w14:paraId="17FD1B93" w14:textId="681B6782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Description</w:t>
            </w:r>
          </w:p>
        </w:tc>
        <w:tc>
          <w:tcPr>
            <w:tcW w:w="6692" w:type="dxa"/>
            <w:gridSpan w:val="2"/>
          </w:tcPr>
          <w:p w14:paraId="6417A2E7" w14:textId="7E5EDD22" w:rsidR="00DB4123" w:rsidRDefault="00DB4123" w:rsidP="00DB4123">
            <w:pPr>
              <w:spacing w:line="480" w:lineRule="auto"/>
            </w:pPr>
            <w:r>
              <w:t>Delete a specific user.</w:t>
            </w:r>
          </w:p>
        </w:tc>
      </w:tr>
      <w:tr w:rsidR="00DB4123" w14:paraId="5D07AB64" w14:textId="77777777" w:rsidTr="00736A76">
        <w:tc>
          <w:tcPr>
            <w:tcW w:w="2164" w:type="dxa"/>
          </w:tcPr>
          <w:p w14:paraId="7887D54A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Endpoint</w:t>
            </w:r>
          </w:p>
        </w:tc>
        <w:tc>
          <w:tcPr>
            <w:tcW w:w="6692" w:type="dxa"/>
            <w:gridSpan w:val="2"/>
          </w:tcPr>
          <w:p w14:paraId="0E0E7E15" w14:textId="77777777" w:rsidR="00DB4123" w:rsidRDefault="00DB4123" w:rsidP="00DB4123">
            <w:pPr>
              <w:spacing w:line="480" w:lineRule="auto"/>
            </w:pPr>
            <w:r>
              <w:t>/users/{</w:t>
            </w:r>
            <w:proofErr w:type="spellStart"/>
            <w:r>
              <w:t>user_id</w:t>
            </w:r>
            <w:proofErr w:type="spellEnd"/>
            <w:r>
              <w:t>}</w:t>
            </w:r>
          </w:p>
        </w:tc>
      </w:tr>
      <w:tr w:rsidR="00DB4123" w14:paraId="1FC4D062" w14:textId="77777777" w:rsidTr="00736A76">
        <w:tc>
          <w:tcPr>
            <w:tcW w:w="2164" w:type="dxa"/>
          </w:tcPr>
          <w:p w14:paraId="0A470B46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HTTP Method</w:t>
            </w:r>
          </w:p>
        </w:tc>
        <w:tc>
          <w:tcPr>
            <w:tcW w:w="6692" w:type="dxa"/>
            <w:gridSpan w:val="2"/>
          </w:tcPr>
          <w:p w14:paraId="62883E24" w14:textId="4C6812A8" w:rsidR="00DB4123" w:rsidRDefault="00DB4123" w:rsidP="00DB4123">
            <w:pPr>
              <w:spacing w:line="480" w:lineRule="auto"/>
            </w:pPr>
            <w:r>
              <w:t>DELETE</w:t>
            </w:r>
          </w:p>
        </w:tc>
      </w:tr>
      <w:tr w:rsidR="00DB4123" w14:paraId="1449ED04" w14:textId="77777777" w:rsidTr="0060083D">
        <w:tc>
          <w:tcPr>
            <w:tcW w:w="2164" w:type="dxa"/>
            <w:vMerge w:val="restart"/>
          </w:tcPr>
          <w:p w14:paraId="4C345716" w14:textId="233A3CF9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Headers</w:t>
            </w:r>
          </w:p>
        </w:tc>
        <w:tc>
          <w:tcPr>
            <w:tcW w:w="1913" w:type="dxa"/>
          </w:tcPr>
          <w:p w14:paraId="0EFDB333" w14:textId="0C41E451" w:rsidR="00DB4123" w:rsidRDefault="00DB4123" w:rsidP="00DB4123">
            <w:pPr>
              <w:spacing w:line="480" w:lineRule="auto"/>
            </w:pPr>
            <w:r>
              <w:t>Authorization</w:t>
            </w:r>
          </w:p>
        </w:tc>
        <w:tc>
          <w:tcPr>
            <w:tcW w:w="4779" w:type="dxa"/>
          </w:tcPr>
          <w:p w14:paraId="35D05497" w14:textId="56E0B251" w:rsidR="00DB4123" w:rsidRDefault="00DB4123" w:rsidP="00DB4123">
            <w:pPr>
              <w:spacing w:line="480" w:lineRule="auto"/>
            </w:pPr>
            <w:r>
              <w:t>Bearer {token}</w:t>
            </w:r>
          </w:p>
        </w:tc>
      </w:tr>
      <w:tr w:rsidR="00DB4123" w14:paraId="10821B4B" w14:textId="77777777" w:rsidTr="0060083D">
        <w:tc>
          <w:tcPr>
            <w:tcW w:w="2164" w:type="dxa"/>
            <w:vMerge/>
          </w:tcPr>
          <w:p w14:paraId="72DA1113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913" w:type="dxa"/>
          </w:tcPr>
          <w:p w14:paraId="32CE0B5A" w14:textId="0525C4CA" w:rsidR="00DB4123" w:rsidRDefault="00DB4123" w:rsidP="00DB4123">
            <w:pPr>
              <w:spacing w:line="480" w:lineRule="auto"/>
            </w:pPr>
            <w:r>
              <w:t>Content-Type</w:t>
            </w:r>
          </w:p>
        </w:tc>
        <w:tc>
          <w:tcPr>
            <w:tcW w:w="4779" w:type="dxa"/>
          </w:tcPr>
          <w:p w14:paraId="25964281" w14:textId="14FB3A6C" w:rsidR="00DB4123" w:rsidRDefault="00DB4123" w:rsidP="00DB4123">
            <w:pPr>
              <w:spacing w:line="480" w:lineRule="auto"/>
            </w:pPr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  <w:tr w:rsidR="00DB4123" w14:paraId="7BE433C3" w14:textId="77777777" w:rsidTr="00736A76">
        <w:tc>
          <w:tcPr>
            <w:tcW w:w="2164" w:type="dxa"/>
          </w:tcPr>
          <w:p w14:paraId="731662DB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Request</w:t>
            </w:r>
          </w:p>
        </w:tc>
        <w:tc>
          <w:tcPr>
            <w:tcW w:w="6692" w:type="dxa"/>
            <w:gridSpan w:val="2"/>
          </w:tcPr>
          <w:p w14:paraId="393330CE" w14:textId="1E75DE95" w:rsidR="00DB4123" w:rsidRPr="00741670" w:rsidRDefault="00DB4123" w:rsidP="00DB4123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  <w:color w:val="000000"/>
                <w:lang w:val="en-GB"/>
              </w:rPr>
            </w:pPr>
            <w:r w:rsidRPr="00741670">
              <w:rPr>
                <w:rFonts w:asciiTheme="majorHAnsi" w:hAnsiTheme="majorHAnsi" w:cstheme="majorHAnsi"/>
                <w:lang w:val="en-GB"/>
              </w:rPr>
              <w:t>NA</w:t>
            </w:r>
          </w:p>
        </w:tc>
      </w:tr>
      <w:tr w:rsidR="00DB4123" w14:paraId="1D146653" w14:textId="77777777" w:rsidTr="00736A76">
        <w:tc>
          <w:tcPr>
            <w:tcW w:w="2164" w:type="dxa"/>
          </w:tcPr>
          <w:p w14:paraId="7CA2B360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Success </w:t>
            </w:r>
            <w:r w:rsidRPr="00B177A3">
              <w:rPr>
                <w:b/>
                <w:bCs/>
              </w:rPr>
              <w:t>Response</w:t>
            </w:r>
          </w:p>
        </w:tc>
        <w:tc>
          <w:tcPr>
            <w:tcW w:w="6692" w:type="dxa"/>
            <w:gridSpan w:val="2"/>
          </w:tcPr>
          <w:p w14:paraId="08C86DAD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{</w:t>
            </w:r>
          </w:p>
          <w:p w14:paraId="0C244CCF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"status": "success",</w:t>
            </w:r>
          </w:p>
          <w:p w14:paraId="67A35533" w14:textId="77EB05A0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"code": 100</w:t>
            </w:r>
            <w:r>
              <w:rPr>
                <w:rFonts w:ascii="Courier New" w:hAnsi="Courier New" w:cs="Courier New"/>
                <w:sz w:val="20"/>
                <w:szCs w:val="20"/>
                <w:lang w:val="en-GB"/>
              </w:rPr>
              <w:t>5</w:t>
            </w: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,</w:t>
            </w:r>
          </w:p>
          <w:p w14:paraId="0008619E" w14:textId="00EFE3C2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"message": "User </w:t>
            </w:r>
            <w:r>
              <w:rPr>
                <w:rFonts w:ascii="Courier New" w:hAnsi="Courier New" w:cs="Courier New"/>
                <w:sz w:val="20"/>
                <w:szCs w:val="20"/>
                <w:lang w:val="en-GB"/>
              </w:rPr>
              <w:t>deleted</w:t>
            </w: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successfully.",</w:t>
            </w:r>
          </w:p>
          <w:p w14:paraId="5C95A6F0" w14:textId="77777777" w:rsidR="00DB4123" w:rsidRPr="00B37841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 "data": {</w:t>
            </w:r>
          </w:p>
          <w:p w14:paraId="74323C66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  <w:lang w:val="en-GB"/>
              </w:rPr>
              <w:t xml:space="preserve"> </w:t>
            </w: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}</w:t>
            </w:r>
          </w:p>
          <w:p w14:paraId="4643FC28" w14:textId="77777777" w:rsidR="00DB4123" w:rsidRPr="0023569F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GB"/>
              </w:rPr>
            </w:pPr>
            <w:r w:rsidRPr="0023569F">
              <w:rPr>
                <w:rFonts w:ascii="Courier New" w:hAnsi="Courier New" w:cs="Courier New"/>
                <w:sz w:val="20"/>
                <w:szCs w:val="20"/>
                <w:lang w:val="en-GB"/>
              </w:rPr>
              <w:t>}</w:t>
            </w:r>
          </w:p>
          <w:p w14:paraId="392D61F9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0"/>
                <w:szCs w:val="20"/>
                <w:lang w:val="en-GB"/>
              </w:rPr>
            </w:pPr>
          </w:p>
        </w:tc>
      </w:tr>
      <w:tr w:rsidR="00DB4123" w14:paraId="3E0299BE" w14:textId="77777777" w:rsidTr="00736A76">
        <w:tc>
          <w:tcPr>
            <w:tcW w:w="2164" w:type="dxa"/>
          </w:tcPr>
          <w:p w14:paraId="32A641F7" w14:textId="77777777" w:rsidR="00DB4123" w:rsidRDefault="00DB4123" w:rsidP="00DB4123">
            <w:pPr>
              <w:spacing w:line="480" w:lineRule="auto"/>
              <w:rPr>
                <w:b/>
                <w:bCs/>
              </w:rPr>
            </w:pPr>
            <w:r>
              <w:rPr>
                <w:b/>
                <w:bCs/>
              </w:rPr>
              <w:t>Error Response</w:t>
            </w:r>
          </w:p>
        </w:tc>
        <w:tc>
          <w:tcPr>
            <w:tcW w:w="6692" w:type="dxa"/>
            <w:gridSpan w:val="2"/>
          </w:tcPr>
          <w:p w14:paraId="2F3D62F8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{</w:t>
            </w:r>
          </w:p>
          <w:p w14:paraId="610A8D72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"status": "failure",</w:t>
            </w:r>
          </w:p>
          <w:p w14:paraId="6CE147F2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"code": 10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62</w:t>
            </w: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,</w:t>
            </w:r>
          </w:p>
          <w:p w14:paraId="19920095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"message":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User not found</w:t>
            </w: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.",</w:t>
            </w:r>
          </w:p>
          <w:p w14:paraId="112D1CBD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 xml:space="preserve">  "data": {}</w:t>
            </w:r>
          </w:p>
          <w:p w14:paraId="0AB43284" w14:textId="77777777" w:rsidR="00DB4123" w:rsidRPr="006725D8" w:rsidRDefault="00DB4123" w:rsidP="00DB4123">
            <w:pPr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sz w:val="20"/>
                <w:szCs w:val="20"/>
                <w:lang w:val="en-GB"/>
              </w:rPr>
            </w:pPr>
            <w:r w:rsidRPr="006725D8">
              <w:rPr>
                <w:rFonts w:ascii="Courier New" w:hAnsi="Courier New" w:cs="Courier New"/>
                <w:color w:val="000000"/>
                <w:sz w:val="20"/>
                <w:szCs w:val="20"/>
                <w:lang w:val="en-GB"/>
              </w:rPr>
              <w:t>}</w:t>
            </w:r>
          </w:p>
        </w:tc>
      </w:tr>
      <w:tr w:rsidR="00DB4123" w14:paraId="7BC961F0" w14:textId="77777777" w:rsidTr="0060083D">
        <w:tc>
          <w:tcPr>
            <w:tcW w:w="2164" w:type="dxa"/>
            <w:vMerge w:val="restart"/>
          </w:tcPr>
          <w:p w14:paraId="04D0D2D0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HTTP Status Codes</w:t>
            </w:r>
          </w:p>
        </w:tc>
        <w:tc>
          <w:tcPr>
            <w:tcW w:w="1913" w:type="dxa"/>
          </w:tcPr>
          <w:p w14:paraId="5A341F4C" w14:textId="3AE1E047" w:rsidR="00DB4123" w:rsidRDefault="00DB4123" w:rsidP="00DB4123">
            <w:pPr>
              <w:spacing w:line="480" w:lineRule="auto"/>
              <w:jc w:val="center"/>
            </w:pPr>
            <w:r>
              <w:t>20</w:t>
            </w:r>
            <w:r>
              <w:t>4</w:t>
            </w:r>
          </w:p>
        </w:tc>
        <w:tc>
          <w:tcPr>
            <w:tcW w:w="4779" w:type="dxa"/>
          </w:tcPr>
          <w:p w14:paraId="1CA1871F" w14:textId="1B8E7870" w:rsidR="00DB4123" w:rsidRDefault="00DB4123" w:rsidP="00DB4123">
            <w:pPr>
              <w:spacing w:line="480" w:lineRule="auto"/>
            </w:pPr>
            <w:r>
              <w:t>User deleted</w:t>
            </w:r>
          </w:p>
        </w:tc>
      </w:tr>
      <w:tr w:rsidR="00DB4123" w14:paraId="027B49E0" w14:textId="77777777" w:rsidTr="0060083D">
        <w:tc>
          <w:tcPr>
            <w:tcW w:w="2164" w:type="dxa"/>
            <w:vMerge/>
          </w:tcPr>
          <w:p w14:paraId="77BF1E6F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913" w:type="dxa"/>
          </w:tcPr>
          <w:p w14:paraId="79FF780A" w14:textId="77777777" w:rsidR="00DB4123" w:rsidRDefault="00DB4123" w:rsidP="00DB4123">
            <w:pPr>
              <w:spacing w:line="480" w:lineRule="auto"/>
              <w:jc w:val="center"/>
            </w:pPr>
            <w:r>
              <w:t>404</w:t>
            </w:r>
          </w:p>
        </w:tc>
        <w:tc>
          <w:tcPr>
            <w:tcW w:w="4779" w:type="dxa"/>
          </w:tcPr>
          <w:p w14:paraId="58AD113E" w14:textId="77777777" w:rsidR="00DB4123" w:rsidRDefault="00DB4123" w:rsidP="00DB4123">
            <w:pPr>
              <w:spacing w:line="480" w:lineRule="auto"/>
            </w:pPr>
            <w:r>
              <w:t>User not found</w:t>
            </w:r>
          </w:p>
        </w:tc>
      </w:tr>
      <w:tr w:rsidR="00DB4123" w14:paraId="437C7E05" w14:textId="77777777" w:rsidTr="0060083D">
        <w:tc>
          <w:tcPr>
            <w:tcW w:w="2164" w:type="dxa"/>
            <w:vMerge/>
          </w:tcPr>
          <w:p w14:paraId="4ECDBB64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913" w:type="dxa"/>
          </w:tcPr>
          <w:p w14:paraId="459ABAD4" w14:textId="77777777" w:rsidR="00DB4123" w:rsidRDefault="00DB4123" w:rsidP="00DB4123">
            <w:pPr>
              <w:spacing w:line="480" w:lineRule="auto"/>
              <w:jc w:val="center"/>
            </w:pPr>
            <w:r>
              <w:t>500</w:t>
            </w:r>
          </w:p>
        </w:tc>
        <w:tc>
          <w:tcPr>
            <w:tcW w:w="4779" w:type="dxa"/>
          </w:tcPr>
          <w:p w14:paraId="5BFE3D24" w14:textId="77777777" w:rsidR="00DB4123" w:rsidRDefault="00DB4123" w:rsidP="00DB4123">
            <w:pPr>
              <w:spacing w:line="480" w:lineRule="auto"/>
            </w:pPr>
            <w:r>
              <w:t>Internal server error</w:t>
            </w:r>
          </w:p>
        </w:tc>
      </w:tr>
      <w:tr w:rsidR="00DB4123" w14:paraId="64ECE068" w14:textId="77777777" w:rsidTr="0060083D">
        <w:tc>
          <w:tcPr>
            <w:tcW w:w="2164" w:type="dxa"/>
            <w:vMerge w:val="restart"/>
          </w:tcPr>
          <w:p w14:paraId="19FB6DE5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  <w:r w:rsidRPr="00B177A3">
              <w:rPr>
                <w:b/>
                <w:bCs/>
              </w:rPr>
              <w:t>Application Codes</w:t>
            </w:r>
          </w:p>
        </w:tc>
        <w:tc>
          <w:tcPr>
            <w:tcW w:w="1913" w:type="dxa"/>
          </w:tcPr>
          <w:p w14:paraId="5DB3A921" w14:textId="2F4659B0" w:rsidR="00DB4123" w:rsidRDefault="00DB4123" w:rsidP="00DB4123">
            <w:pPr>
              <w:spacing w:line="480" w:lineRule="auto"/>
              <w:jc w:val="center"/>
            </w:pPr>
            <w:r>
              <w:t>100</w:t>
            </w:r>
            <w:r>
              <w:t>5</w:t>
            </w:r>
          </w:p>
        </w:tc>
        <w:tc>
          <w:tcPr>
            <w:tcW w:w="4779" w:type="dxa"/>
          </w:tcPr>
          <w:p w14:paraId="506C4701" w14:textId="1EB9662A" w:rsidR="00DB4123" w:rsidRDefault="00DB4123" w:rsidP="00DB4123">
            <w:pPr>
              <w:spacing w:line="480" w:lineRule="auto"/>
            </w:pPr>
            <w:r>
              <w:t xml:space="preserve">User </w:t>
            </w:r>
            <w:r w:rsidR="005A5B44">
              <w:t>deleted</w:t>
            </w:r>
            <w:r>
              <w:t xml:space="preserve"> successfully</w:t>
            </w:r>
          </w:p>
        </w:tc>
      </w:tr>
      <w:tr w:rsidR="00DB4123" w14:paraId="7FB635A6" w14:textId="77777777" w:rsidTr="0060083D">
        <w:tc>
          <w:tcPr>
            <w:tcW w:w="2164" w:type="dxa"/>
            <w:vMerge/>
          </w:tcPr>
          <w:p w14:paraId="6E69D6F6" w14:textId="77777777" w:rsidR="00DB4123" w:rsidRPr="00B177A3" w:rsidRDefault="00DB4123" w:rsidP="00DB4123">
            <w:pPr>
              <w:spacing w:line="480" w:lineRule="auto"/>
              <w:rPr>
                <w:b/>
                <w:bCs/>
              </w:rPr>
            </w:pPr>
          </w:p>
        </w:tc>
        <w:tc>
          <w:tcPr>
            <w:tcW w:w="1913" w:type="dxa"/>
          </w:tcPr>
          <w:p w14:paraId="6D688BC2" w14:textId="2462BA35" w:rsidR="00DB4123" w:rsidRDefault="00DB4123" w:rsidP="00DB4123">
            <w:pPr>
              <w:spacing w:line="480" w:lineRule="auto"/>
              <w:jc w:val="center"/>
            </w:pPr>
            <w:r>
              <w:t>106</w:t>
            </w:r>
            <w:r>
              <w:t>2</w:t>
            </w:r>
          </w:p>
        </w:tc>
        <w:tc>
          <w:tcPr>
            <w:tcW w:w="4779" w:type="dxa"/>
          </w:tcPr>
          <w:p w14:paraId="5EC67CFF" w14:textId="77777777" w:rsidR="00DB4123" w:rsidRDefault="00DB4123" w:rsidP="00DB4123">
            <w:pPr>
              <w:spacing w:line="480" w:lineRule="auto"/>
            </w:pPr>
            <w:r>
              <w:t>User not found</w:t>
            </w:r>
          </w:p>
        </w:tc>
      </w:tr>
    </w:tbl>
    <w:p w14:paraId="0C351A8B" w14:textId="77777777" w:rsidR="00741670" w:rsidRDefault="00741670" w:rsidP="00741670">
      <w:pPr>
        <w:pStyle w:val="Heading3"/>
        <w:spacing w:after="240"/>
        <w:rPr>
          <w:rFonts w:cstheme="majorHAnsi"/>
          <w:color w:val="000000" w:themeColor="text1"/>
          <w:sz w:val="24"/>
          <w:szCs w:val="24"/>
        </w:rPr>
      </w:pPr>
      <w:r>
        <w:rPr>
          <w:rFonts w:cstheme="majorHAnsi"/>
          <w:color w:val="000000" w:themeColor="text1"/>
          <w:sz w:val="24"/>
          <w:szCs w:val="24"/>
        </w:rPr>
        <w:t>Path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275"/>
        <w:gridCol w:w="1560"/>
        <w:gridCol w:w="4353"/>
      </w:tblGrid>
      <w:tr w:rsidR="00741670" w14:paraId="142BA6BB" w14:textId="77777777" w:rsidTr="00315522">
        <w:tc>
          <w:tcPr>
            <w:tcW w:w="1668" w:type="dxa"/>
            <w:shd w:val="clear" w:color="auto" w:fill="D9D9D9" w:themeFill="background1" w:themeFillShade="D9"/>
          </w:tcPr>
          <w:p w14:paraId="6C47F613" w14:textId="77777777" w:rsidR="00741670" w:rsidRPr="006B46E0" w:rsidRDefault="00741670" w:rsidP="00315522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1FB81DDB" w14:textId="77777777" w:rsidR="00741670" w:rsidRPr="006B46E0" w:rsidRDefault="00741670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Type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755E2436" w14:textId="77777777" w:rsidR="00741670" w:rsidRPr="006B46E0" w:rsidRDefault="00741670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Required</w:t>
            </w:r>
          </w:p>
        </w:tc>
        <w:tc>
          <w:tcPr>
            <w:tcW w:w="4353" w:type="dxa"/>
            <w:shd w:val="clear" w:color="auto" w:fill="D9D9D9" w:themeFill="background1" w:themeFillShade="D9"/>
          </w:tcPr>
          <w:p w14:paraId="37A01AA9" w14:textId="77777777" w:rsidR="00741670" w:rsidRPr="006B46E0" w:rsidRDefault="00741670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Description</w:t>
            </w:r>
          </w:p>
        </w:tc>
      </w:tr>
      <w:tr w:rsidR="00741670" w14:paraId="51689232" w14:textId="77777777" w:rsidTr="00315522">
        <w:tc>
          <w:tcPr>
            <w:tcW w:w="1668" w:type="dxa"/>
          </w:tcPr>
          <w:p w14:paraId="69A80589" w14:textId="77777777" w:rsidR="00741670" w:rsidRDefault="00741670" w:rsidP="00315522">
            <w:pPr>
              <w:spacing w:line="480" w:lineRule="auto"/>
              <w:jc w:val="center"/>
            </w:pPr>
            <w:proofErr w:type="spellStart"/>
            <w:r>
              <w:t>user_id</w:t>
            </w:r>
            <w:proofErr w:type="spellEnd"/>
          </w:p>
        </w:tc>
        <w:tc>
          <w:tcPr>
            <w:tcW w:w="1275" w:type="dxa"/>
          </w:tcPr>
          <w:p w14:paraId="6DE93C0C" w14:textId="77777777" w:rsidR="00741670" w:rsidRDefault="00741670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1560" w:type="dxa"/>
          </w:tcPr>
          <w:p w14:paraId="27B18C0D" w14:textId="77777777" w:rsidR="00741670" w:rsidRDefault="00741670" w:rsidP="00315522">
            <w:pPr>
              <w:spacing w:line="480" w:lineRule="auto"/>
              <w:jc w:val="center"/>
            </w:pPr>
            <w:r>
              <w:t>Yes</w:t>
            </w:r>
          </w:p>
        </w:tc>
        <w:tc>
          <w:tcPr>
            <w:tcW w:w="4353" w:type="dxa"/>
          </w:tcPr>
          <w:p w14:paraId="61569394" w14:textId="4FFF0CE9" w:rsidR="00741670" w:rsidRDefault="00741670" w:rsidP="00315522">
            <w:pPr>
              <w:spacing w:line="480" w:lineRule="auto"/>
            </w:pPr>
            <w:r>
              <w:t>Unique ID of the user</w:t>
            </w:r>
            <w:r w:rsidR="009D2EFE">
              <w:t xml:space="preserve"> to be deleted</w:t>
            </w:r>
          </w:p>
        </w:tc>
      </w:tr>
    </w:tbl>
    <w:p w14:paraId="2CB7A432" w14:textId="77777777" w:rsidR="00741670" w:rsidRDefault="00741670" w:rsidP="00741670">
      <w:pPr>
        <w:pStyle w:val="Heading3"/>
        <w:spacing w:after="240"/>
        <w:rPr>
          <w:rFonts w:cstheme="majorHAnsi"/>
          <w:color w:val="000000" w:themeColor="text1"/>
          <w:sz w:val="24"/>
          <w:szCs w:val="24"/>
        </w:rPr>
      </w:pPr>
      <w:r>
        <w:rPr>
          <w:rFonts w:cstheme="majorHAnsi"/>
          <w:color w:val="000000" w:themeColor="text1"/>
          <w:sz w:val="24"/>
          <w:szCs w:val="24"/>
        </w:rPr>
        <w:t>Response</w:t>
      </w:r>
      <w:r w:rsidRPr="002E0F55">
        <w:rPr>
          <w:rFonts w:cstheme="majorHAnsi"/>
          <w:color w:val="000000" w:themeColor="text1"/>
          <w:sz w:val="24"/>
          <w:szCs w:val="24"/>
        </w:rPr>
        <w:t xml:space="preserve"> Body Schema</w:t>
      </w:r>
    </w:p>
    <w:tbl>
      <w:tblPr>
        <w:tblStyle w:val="TableGrid"/>
        <w:tblW w:w="8897" w:type="dxa"/>
        <w:tblLook w:val="04A0" w:firstRow="1" w:lastRow="0" w:firstColumn="1" w:lastColumn="0" w:noHBand="0" w:noVBand="1"/>
      </w:tblPr>
      <w:tblGrid>
        <w:gridCol w:w="1668"/>
        <w:gridCol w:w="1280"/>
        <w:gridCol w:w="5949"/>
      </w:tblGrid>
      <w:tr w:rsidR="00741670" w14:paraId="40529922" w14:textId="77777777" w:rsidTr="00315522">
        <w:tc>
          <w:tcPr>
            <w:tcW w:w="1668" w:type="dxa"/>
            <w:shd w:val="clear" w:color="auto" w:fill="D9D9D9" w:themeFill="background1" w:themeFillShade="D9"/>
          </w:tcPr>
          <w:p w14:paraId="1C22D1EE" w14:textId="77777777" w:rsidR="00741670" w:rsidRPr="006B46E0" w:rsidRDefault="00741670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Field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7EDC6109" w14:textId="77777777" w:rsidR="00741670" w:rsidRPr="006B46E0" w:rsidRDefault="00741670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Type</w:t>
            </w:r>
          </w:p>
        </w:tc>
        <w:tc>
          <w:tcPr>
            <w:tcW w:w="5949" w:type="dxa"/>
            <w:shd w:val="clear" w:color="auto" w:fill="D9D9D9" w:themeFill="background1" w:themeFillShade="D9"/>
          </w:tcPr>
          <w:p w14:paraId="6783A4B5" w14:textId="77777777" w:rsidR="00741670" w:rsidRPr="006B46E0" w:rsidRDefault="00741670" w:rsidP="00315522">
            <w:pPr>
              <w:spacing w:line="480" w:lineRule="auto"/>
              <w:jc w:val="center"/>
              <w:rPr>
                <w:b/>
                <w:bCs/>
              </w:rPr>
            </w:pPr>
            <w:r w:rsidRPr="006B46E0">
              <w:rPr>
                <w:b/>
                <w:bCs/>
              </w:rPr>
              <w:t>Description</w:t>
            </w:r>
          </w:p>
        </w:tc>
      </w:tr>
      <w:tr w:rsidR="00741670" w14:paraId="16739E9F" w14:textId="77777777" w:rsidTr="00315522">
        <w:tc>
          <w:tcPr>
            <w:tcW w:w="1668" w:type="dxa"/>
          </w:tcPr>
          <w:p w14:paraId="3BC97DFA" w14:textId="77777777" w:rsidR="00741670" w:rsidRDefault="00741670" w:rsidP="00315522">
            <w:pPr>
              <w:spacing w:line="480" w:lineRule="auto"/>
              <w:jc w:val="center"/>
            </w:pPr>
            <w:r>
              <w:lastRenderedPageBreak/>
              <w:t>status</w:t>
            </w:r>
          </w:p>
        </w:tc>
        <w:tc>
          <w:tcPr>
            <w:tcW w:w="1280" w:type="dxa"/>
          </w:tcPr>
          <w:p w14:paraId="3BF2A461" w14:textId="77777777" w:rsidR="00741670" w:rsidRDefault="00741670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6698FECB" w14:textId="77777777" w:rsidR="00741670" w:rsidRDefault="00741670" w:rsidP="00315522">
            <w:pPr>
              <w:spacing w:line="480" w:lineRule="auto"/>
            </w:pPr>
            <w:r>
              <w:t>Status of API execution (success/failure)</w:t>
            </w:r>
          </w:p>
        </w:tc>
      </w:tr>
      <w:tr w:rsidR="00741670" w14:paraId="532B2DC1" w14:textId="77777777" w:rsidTr="00315522">
        <w:tc>
          <w:tcPr>
            <w:tcW w:w="1668" w:type="dxa"/>
          </w:tcPr>
          <w:p w14:paraId="6C98EA50" w14:textId="77777777" w:rsidR="00741670" w:rsidRDefault="00741670" w:rsidP="00315522">
            <w:pPr>
              <w:spacing w:line="480" w:lineRule="auto"/>
              <w:jc w:val="center"/>
            </w:pPr>
            <w:r>
              <w:t>code</w:t>
            </w:r>
          </w:p>
        </w:tc>
        <w:tc>
          <w:tcPr>
            <w:tcW w:w="1280" w:type="dxa"/>
          </w:tcPr>
          <w:p w14:paraId="4161F3E0" w14:textId="77777777" w:rsidR="00741670" w:rsidRDefault="00741670" w:rsidP="00315522">
            <w:pPr>
              <w:spacing w:line="480" w:lineRule="auto"/>
              <w:jc w:val="center"/>
            </w:pPr>
            <w:r>
              <w:t>Integer</w:t>
            </w:r>
          </w:p>
        </w:tc>
        <w:tc>
          <w:tcPr>
            <w:tcW w:w="5949" w:type="dxa"/>
          </w:tcPr>
          <w:p w14:paraId="65D5B91B" w14:textId="73CCA52D" w:rsidR="00741670" w:rsidRDefault="00741670" w:rsidP="00315522">
            <w:pPr>
              <w:spacing w:line="480" w:lineRule="auto"/>
            </w:pPr>
            <w:r>
              <w:t>Application Codes, to be used by client apps for localization</w:t>
            </w:r>
          </w:p>
        </w:tc>
      </w:tr>
      <w:tr w:rsidR="00741670" w14:paraId="30346164" w14:textId="77777777" w:rsidTr="00315522">
        <w:tc>
          <w:tcPr>
            <w:tcW w:w="1668" w:type="dxa"/>
          </w:tcPr>
          <w:p w14:paraId="3A872300" w14:textId="77777777" w:rsidR="00741670" w:rsidRDefault="00741670" w:rsidP="00315522">
            <w:pPr>
              <w:spacing w:line="480" w:lineRule="auto"/>
              <w:jc w:val="center"/>
            </w:pPr>
            <w:r>
              <w:t>message</w:t>
            </w:r>
          </w:p>
        </w:tc>
        <w:tc>
          <w:tcPr>
            <w:tcW w:w="1280" w:type="dxa"/>
          </w:tcPr>
          <w:p w14:paraId="6D568154" w14:textId="77777777" w:rsidR="00741670" w:rsidRDefault="00741670" w:rsidP="00315522">
            <w:pPr>
              <w:spacing w:line="480" w:lineRule="auto"/>
              <w:jc w:val="center"/>
            </w:pPr>
            <w:r>
              <w:t>String</w:t>
            </w:r>
          </w:p>
        </w:tc>
        <w:tc>
          <w:tcPr>
            <w:tcW w:w="5949" w:type="dxa"/>
          </w:tcPr>
          <w:p w14:paraId="2AAC548D" w14:textId="0CE9A5E3" w:rsidR="00741670" w:rsidRDefault="00741670" w:rsidP="00315522">
            <w:pPr>
              <w:spacing w:line="480" w:lineRule="auto"/>
            </w:pPr>
            <w:r>
              <w:t>Human readable message, for developers</w:t>
            </w:r>
          </w:p>
        </w:tc>
      </w:tr>
    </w:tbl>
    <w:p w14:paraId="21632A98" w14:textId="77777777" w:rsidR="00A748B1" w:rsidRDefault="00A748B1"/>
    <w:sectPr w:rsidR="00A748B1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F251F" w14:textId="77777777" w:rsidR="00955A28" w:rsidRDefault="00955A28" w:rsidP="002E70F1">
      <w:pPr>
        <w:spacing w:after="0" w:line="240" w:lineRule="auto"/>
      </w:pPr>
      <w:r>
        <w:separator/>
      </w:r>
    </w:p>
  </w:endnote>
  <w:endnote w:type="continuationSeparator" w:id="0">
    <w:p w14:paraId="3AA88FEE" w14:textId="77777777" w:rsidR="00955A28" w:rsidRDefault="00955A28" w:rsidP="002E7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61D4D" w14:textId="36DAD8E4" w:rsidR="002E70F1" w:rsidRPr="002E70F1" w:rsidRDefault="002E70F1" w:rsidP="002E70F1">
    <w:pPr>
      <w:pStyle w:val="Footer"/>
      <w:jc w:val="center"/>
      <w:rPr>
        <w:rFonts w:asciiTheme="majorHAnsi" w:hAnsiTheme="majorHAnsi" w:cstheme="majorHAnsi"/>
        <w:color w:val="BFBFBF" w:themeColor="background1" w:themeShade="BF"/>
      </w:rPr>
    </w:pPr>
    <w:r w:rsidRPr="002E70F1">
      <w:rPr>
        <w:rFonts w:asciiTheme="majorHAnsi" w:hAnsiTheme="majorHAnsi" w:cstheme="majorHAnsi"/>
        <w:color w:val="BFBFBF" w:themeColor="background1" w:themeShade="BF"/>
      </w:rPr>
      <w:t xml:space="preserve">Part of the </w:t>
    </w:r>
    <w:proofErr w:type="spellStart"/>
    <w:r w:rsidRPr="002E70F1">
      <w:rPr>
        <w:rFonts w:asciiTheme="majorHAnsi" w:hAnsiTheme="majorHAnsi" w:cstheme="majorHAnsi"/>
        <w:color w:val="BFBFBF" w:themeColor="background1" w:themeShade="BF"/>
      </w:rPr>
      <w:t>Thynqit</w:t>
    </w:r>
    <w:proofErr w:type="spellEnd"/>
    <w:r w:rsidRPr="002E70F1">
      <w:rPr>
        <w:rFonts w:asciiTheme="majorHAnsi" w:hAnsiTheme="majorHAnsi" w:cstheme="majorHAnsi"/>
        <w:color w:val="BFBFBF" w:themeColor="background1" w:themeShade="BF"/>
      </w:rPr>
      <w:t xml:space="preserve"> Labs – Foundational Engineering Bootcamp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FC3BA" w14:textId="77777777" w:rsidR="00955A28" w:rsidRDefault="00955A28" w:rsidP="002E70F1">
      <w:pPr>
        <w:spacing w:after="0" w:line="240" w:lineRule="auto"/>
      </w:pPr>
      <w:r>
        <w:separator/>
      </w:r>
    </w:p>
  </w:footnote>
  <w:footnote w:type="continuationSeparator" w:id="0">
    <w:p w14:paraId="65489556" w14:textId="77777777" w:rsidR="00955A28" w:rsidRDefault="00955A28" w:rsidP="002E7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35653" w14:textId="518988F7" w:rsidR="002E70F1" w:rsidRDefault="002E70F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4585B3A" wp14:editId="3C0E356F">
          <wp:simplePos x="0" y="0"/>
          <wp:positionH relativeFrom="column">
            <wp:posOffset>4519295</wp:posOffset>
          </wp:positionH>
          <wp:positionV relativeFrom="paragraph">
            <wp:posOffset>3175</wp:posOffset>
          </wp:positionV>
          <wp:extent cx="1033677" cy="265329"/>
          <wp:effectExtent l="0" t="0" r="0" b="1905"/>
          <wp:wrapThrough wrapText="bothSides">
            <wp:wrapPolygon edited="0">
              <wp:start x="266" y="0"/>
              <wp:lineTo x="0" y="4144"/>
              <wp:lineTo x="0" y="10360"/>
              <wp:lineTo x="797" y="17612"/>
              <wp:lineTo x="6638" y="20719"/>
              <wp:lineTo x="17524" y="20719"/>
              <wp:lineTo x="21242" y="17612"/>
              <wp:lineTo x="21242" y="4144"/>
              <wp:lineTo x="20179" y="0"/>
              <wp:lineTo x="266" y="0"/>
            </wp:wrapPolygon>
          </wp:wrapThrough>
          <wp:docPr id="1738485142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8485142" name="Picture 1" descr="A black and white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3677" cy="2653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4088596">
    <w:abstractNumId w:val="8"/>
  </w:num>
  <w:num w:numId="2" w16cid:durableId="2116359712">
    <w:abstractNumId w:val="6"/>
  </w:num>
  <w:num w:numId="3" w16cid:durableId="431976599">
    <w:abstractNumId w:val="5"/>
  </w:num>
  <w:num w:numId="4" w16cid:durableId="1779132773">
    <w:abstractNumId w:val="4"/>
  </w:num>
  <w:num w:numId="5" w16cid:durableId="1916014588">
    <w:abstractNumId w:val="7"/>
  </w:num>
  <w:num w:numId="6" w16cid:durableId="1944024999">
    <w:abstractNumId w:val="3"/>
  </w:num>
  <w:num w:numId="7" w16cid:durableId="1702515438">
    <w:abstractNumId w:val="2"/>
  </w:num>
  <w:num w:numId="8" w16cid:durableId="1685207625">
    <w:abstractNumId w:val="1"/>
  </w:num>
  <w:num w:numId="9" w16cid:durableId="395321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B4E"/>
    <w:rsid w:val="000A7915"/>
    <w:rsid w:val="000B1A59"/>
    <w:rsid w:val="00106AE3"/>
    <w:rsid w:val="00125AED"/>
    <w:rsid w:val="00127789"/>
    <w:rsid w:val="0015074B"/>
    <w:rsid w:val="001E1105"/>
    <w:rsid w:val="0023569F"/>
    <w:rsid w:val="00266DAD"/>
    <w:rsid w:val="0029639D"/>
    <w:rsid w:val="002E0F55"/>
    <w:rsid w:val="002E70F1"/>
    <w:rsid w:val="0031456C"/>
    <w:rsid w:val="00325427"/>
    <w:rsid w:val="00326F90"/>
    <w:rsid w:val="003D0845"/>
    <w:rsid w:val="003F5838"/>
    <w:rsid w:val="00413525"/>
    <w:rsid w:val="004C0BE2"/>
    <w:rsid w:val="004C2AA6"/>
    <w:rsid w:val="004D5159"/>
    <w:rsid w:val="004E708B"/>
    <w:rsid w:val="00591A4F"/>
    <w:rsid w:val="005A5B44"/>
    <w:rsid w:val="005D1219"/>
    <w:rsid w:val="0060083D"/>
    <w:rsid w:val="006166FF"/>
    <w:rsid w:val="00627D35"/>
    <w:rsid w:val="00641B0E"/>
    <w:rsid w:val="00654128"/>
    <w:rsid w:val="00654629"/>
    <w:rsid w:val="006725D8"/>
    <w:rsid w:val="006B1378"/>
    <w:rsid w:val="006B46E0"/>
    <w:rsid w:val="00736A76"/>
    <w:rsid w:val="00741670"/>
    <w:rsid w:val="007F2125"/>
    <w:rsid w:val="00887DFF"/>
    <w:rsid w:val="008A6829"/>
    <w:rsid w:val="008D4719"/>
    <w:rsid w:val="008D7A47"/>
    <w:rsid w:val="00955A28"/>
    <w:rsid w:val="009C0878"/>
    <w:rsid w:val="009D2EFE"/>
    <w:rsid w:val="009E0256"/>
    <w:rsid w:val="009E1AE1"/>
    <w:rsid w:val="00A748B1"/>
    <w:rsid w:val="00AA1D8D"/>
    <w:rsid w:val="00AD5CD7"/>
    <w:rsid w:val="00AD7446"/>
    <w:rsid w:val="00B177A3"/>
    <w:rsid w:val="00B37841"/>
    <w:rsid w:val="00B47730"/>
    <w:rsid w:val="00BD2CE9"/>
    <w:rsid w:val="00CB0664"/>
    <w:rsid w:val="00CE384A"/>
    <w:rsid w:val="00D43EAA"/>
    <w:rsid w:val="00DB4123"/>
    <w:rsid w:val="00DE12E4"/>
    <w:rsid w:val="00DF3463"/>
    <w:rsid w:val="00E145AC"/>
    <w:rsid w:val="00E87949"/>
    <w:rsid w:val="00EB718F"/>
    <w:rsid w:val="00EF7FEB"/>
    <w:rsid w:val="00F05AC5"/>
    <w:rsid w:val="00F05B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209F54"/>
  <w14:defaultImageDpi w14:val="300"/>
  <w15:docId w15:val="{C7869695-6B14-1E48-B2FC-5FAA265A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AE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1488</Words>
  <Characters>8482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Hardik Patel</cp:lastModifiedBy>
  <cp:revision>3</cp:revision>
  <dcterms:created xsi:type="dcterms:W3CDTF">2026-03-13T19:27:00Z</dcterms:created>
  <dcterms:modified xsi:type="dcterms:W3CDTF">2026-03-13T19:30:00Z</dcterms:modified>
  <cp:category/>
</cp:coreProperties>
</file>